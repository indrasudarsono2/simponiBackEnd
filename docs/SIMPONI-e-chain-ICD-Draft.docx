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4C62" w14:textId="77777777" w:rsidR="00BC4EE5" w:rsidRDefault="00000000">
      <w:pPr>
        <w:spacing w:before="1800"/>
      </w:pPr>
      <w:r>
        <w:rPr>
          <w:b/>
          <w:color w:val="2E74B5"/>
        </w:rPr>
        <w:t>INTERFACE CONTROL DOCUMENT</w:t>
      </w:r>
    </w:p>
    <w:p w14:paraId="7B1E125E" w14:textId="5B1A6B77" w:rsidR="00BC4EE5" w:rsidRDefault="00045133">
      <w:pPr>
        <w:pStyle w:val="Title"/>
      </w:pPr>
      <w:r>
        <w:t>PERFORMA</w:t>
      </w:r>
      <w:r w:rsidR="00000000">
        <w:t xml:space="preserve"> Integration with e-chain</w:t>
      </w:r>
    </w:p>
    <w:p w14:paraId="4BB3A2AC" w14:textId="77777777" w:rsidR="00BC4EE5" w:rsidRDefault="00000000">
      <w:pPr>
        <w:pStyle w:val="Subtitle"/>
      </w:pPr>
      <w:r>
        <w:t>Consolidated API contracts, mappings, workflows, and examples</w:t>
      </w:r>
    </w:p>
    <w:p w14:paraId="45748A82" w14:textId="77777777" w:rsidR="00BC4EE5" w:rsidRDefault="00BC4EE5">
      <w:pPr>
        <w:spacing w:before="100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2FD12305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77E4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376D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Draft</w:t>
            </w:r>
          </w:p>
        </w:tc>
      </w:tr>
      <w:tr w:rsidR="00BC4EE5" w14:paraId="22378BB7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492B" w14:textId="77777777" w:rsidR="00BC4EE5" w:rsidRDefault="00000000"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9BA4" w14:textId="77777777" w:rsidR="00BC4EE5" w:rsidRDefault="00000000">
            <w:pPr>
              <w:spacing w:after="0"/>
            </w:pPr>
            <w:r>
              <w:rPr>
                <w:sz w:val="18"/>
              </w:rPr>
              <w:t>0.2</w:t>
            </w:r>
          </w:p>
        </w:tc>
      </w:tr>
      <w:tr w:rsidR="00BC4EE5" w14:paraId="0057563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BA9B" w14:textId="77777777" w:rsidR="00BC4EE5" w:rsidRDefault="00000000">
            <w:pPr>
              <w:spacing w:after="0"/>
            </w:pPr>
            <w:r>
              <w:rPr>
                <w:sz w:val="18"/>
              </w:rPr>
              <w:t>Prepared for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B5F6" w14:textId="643C140F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and e-chain technical teams</w:t>
            </w:r>
          </w:p>
        </w:tc>
      </w:tr>
      <w:tr w:rsidR="00BC4EE5" w14:paraId="6424CEF7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55A4" w14:textId="77777777" w:rsidR="00BC4EE5" w:rsidRDefault="00000000">
            <w:pPr>
              <w:spacing w:after="0"/>
            </w:pPr>
            <w:r>
              <w:rPr>
                <w:sz w:val="18"/>
              </w:rPr>
              <w:t>Source baseline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4520" w14:textId="77777777" w:rsidR="00BC4EE5" w:rsidRDefault="00000000">
            <w:pPr>
              <w:spacing w:after="0"/>
            </w:pPr>
            <w:r>
              <w:rPr>
                <w:sz w:val="18"/>
              </w:rPr>
              <w:t>docs\integrations\e-chain</w:t>
            </w:r>
          </w:p>
        </w:tc>
      </w:tr>
      <w:tr w:rsidR="00BC4EE5" w14:paraId="2801363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BA9C" w14:textId="77777777" w:rsidR="00BC4EE5" w:rsidRDefault="00000000">
            <w:pPr>
              <w:spacing w:after="0"/>
            </w:pPr>
            <w:r>
              <w:rPr>
                <w:sz w:val="18"/>
              </w:rPr>
              <w:t>Prepared date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ED8D" w14:textId="77777777" w:rsidR="00BC4EE5" w:rsidRDefault="00000000">
            <w:pPr>
              <w:spacing w:after="0"/>
            </w:pPr>
            <w:r>
              <w:rPr>
                <w:sz w:val="18"/>
              </w:rPr>
              <w:t>8 September 2026</w:t>
            </w:r>
          </w:p>
        </w:tc>
      </w:tr>
      <w:tr w:rsidR="00BC4EE5" w14:paraId="1EFDFC60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4083" w14:textId="77777777" w:rsidR="00BC4EE5" w:rsidRDefault="00000000">
            <w:pPr>
              <w:spacing w:after="0"/>
            </w:pPr>
            <w:r>
              <w:rPr>
                <w:sz w:val="18"/>
              </w:rPr>
              <w:t>Classification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BB94" w14:textId="77777777" w:rsidR="00BC4EE5" w:rsidRDefault="00000000">
            <w:pPr>
              <w:spacing w:after="0"/>
            </w:pPr>
            <w:r>
              <w:rPr>
                <w:sz w:val="18"/>
              </w:rPr>
              <w:t>Internal technical review</w:t>
            </w:r>
          </w:p>
        </w:tc>
      </w:tr>
    </w:tbl>
    <w:p w14:paraId="10C7C007" w14:textId="77777777" w:rsidR="00BC4EE5" w:rsidRDefault="00BC4EE5">
      <w:pPr>
        <w:spacing w:after="0"/>
      </w:pPr>
    </w:p>
    <w:p w14:paraId="5A1E7527" w14:textId="77777777" w:rsidR="00BC4EE5" w:rsidRDefault="00000000">
      <w:pPr>
        <w:spacing w:before="480"/>
      </w:pPr>
      <w:r>
        <w:rPr>
          <w:b/>
          <w:color w:val="1F4D78"/>
        </w:rPr>
        <w:t>Approval note</w:t>
      </w:r>
    </w:p>
    <w:p w14:paraId="5D81443D" w14:textId="77777777" w:rsidR="00BC4EE5" w:rsidRDefault="00000000">
      <w:r>
        <w:t>This document consolidates the repository-based draft ICDs. Endpoint URLs, authentication, identity keys, file-download controls, and other items listed as open require joint confirmation before production use.</w:t>
      </w:r>
    </w:p>
    <w:p w14:paraId="4323C7A7" w14:textId="77777777" w:rsidR="00BC4EE5" w:rsidRDefault="00000000">
      <w:r>
        <w:br w:type="page"/>
      </w:r>
    </w:p>
    <w:p w14:paraId="4EAF364C" w14:textId="77777777" w:rsidR="00BC4EE5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275C56E3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D94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4032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C25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46F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461C48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FE56" w14:textId="77777777" w:rsidR="00BC4EE5" w:rsidRDefault="00000000">
            <w:pPr>
              <w:spacing w:after="0"/>
            </w:pPr>
            <w:r>
              <w:rPr>
                <w:sz w:val="18"/>
              </w:rPr>
              <w:t>0.1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E1BD" w14:textId="77777777" w:rsidR="00BC4EE5" w:rsidRDefault="00000000">
            <w:pPr>
              <w:spacing w:after="0"/>
            </w:pPr>
            <w:r>
              <w:rPr>
                <w:sz w:val="18"/>
              </w:rPr>
              <w:t>31 Aug 2026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E7DA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D6804" w14:textId="77777777" w:rsidR="00BC4EE5" w:rsidRDefault="00000000">
            <w:pPr>
              <w:spacing w:after="0"/>
            </w:pPr>
            <w:r>
              <w:rPr>
                <w:sz w:val="18"/>
              </w:rPr>
              <w:t>Initial consolidated ICD generated from the e-chain integration documentation set.</w:t>
            </w:r>
          </w:p>
        </w:tc>
      </w:tr>
      <w:tr w:rsidR="00BC4EE5" w14:paraId="40EAF8A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E6A4" w14:textId="77777777" w:rsidR="00BC4EE5" w:rsidRDefault="00000000">
            <w:pPr>
              <w:spacing w:after="0"/>
            </w:pPr>
            <w:r>
              <w:rPr>
                <w:sz w:val="18"/>
              </w:rPr>
              <w:t>0.2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EE14" w14:textId="77777777" w:rsidR="00BC4EE5" w:rsidRDefault="00000000">
            <w:pPr>
              <w:spacing w:after="0"/>
            </w:pPr>
            <w:r>
              <w:rPr>
                <w:sz w:val="18"/>
              </w:rPr>
              <w:t>8 Sep 2026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608F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5258" w14:textId="28F17DC5" w:rsidR="00BC4EE5" w:rsidRDefault="00000000">
            <w:pPr>
              <w:spacing w:after="0"/>
            </w:pPr>
            <w:r>
              <w:rPr>
                <w:sz w:val="18"/>
              </w:rPr>
              <w:t xml:space="preserve">Added checker-approved manual IELP and MEDEX submission from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to e-chain.</w:t>
            </w:r>
          </w:p>
        </w:tc>
      </w:tr>
    </w:tbl>
    <w:p w14:paraId="1152BE52" w14:textId="77777777" w:rsidR="00BC4EE5" w:rsidRDefault="00BC4EE5">
      <w:pPr>
        <w:spacing w:after="0"/>
      </w:pPr>
    </w:p>
    <w:p w14:paraId="2E5C0F7B" w14:textId="77777777" w:rsidR="00BC4EE5" w:rsidRDefault="00000000">
      <w:pPr>
        <w:pStyle w:val="Heading2"/>
      </w:pPr>
      <w:r>
        <w:t>Purpose and Audience</w:t>
      </w:r>
    </w:p>
    <w:p w14:paraId="1CCAA44C" w14:textId="72EFACF0" w:rsidR="00BC4EE5" w:rsidRDefault="00000000">
      <w:r>
        <w:t xml:space="preserve">This ICD defines the technical boundary between </w:t>
      </w:r>
      <w:r w:rsidR="00045133">
        <w:t>PERFORMA</w:t>
      </w:r>
      <w:r>
        <w:t xml:space="preserve"> and e-chain. It is intended for backend and frontend engineers, solution architects, security reviewers, testers, product owners, and operational stakeholders responsible for interface approval and implementation.</w:t>
      </w:r>
    </w:p>
    <w:p w14:paraId="250DBD72" w14:textId="77777777" w:rsidR="00BC4EE5" w:rsidRDefault="00000000">
      <w:pPr>
        <w:pStyle w:val="Heading2"/>
      </w:pPr>
      <w:r>
        <w:t>Integration Portfolio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5D798873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7CFB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765D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84B4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F31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BC4EE5" w14:paraId="5BD89E5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833D" w14:textId="77777777" w:rsidR="00BC4EE5" w:rsidRDefault="00000000">
            <w:pPr>
              <w:spacing w:after="0"/>
            </w:pPr>
            <w:r>
              <w:rPr>
                <w:sz w:val="18"/>
              </w:rPr>
              <w:t>Profile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7E60" w14:textId="41BCF77A" w:rsidR="00BC4EE5" w:rsidRDefault="00000000">
            <w:pPr>
              <w:spacing w:after="0"/>
            </w:pPr>
            <w:r>
              <w:rPr>
                <w:sz w:val="18"/>
              </w:rPr>
              <w:t xml:space="preserve">e-chain to </w:t>
            </w:r>
            <w:r w:rsidR="00045133">
              <w:rPr>
                <w:sz w:val="18"/>
              </w:rPr>
              <w:t>PERFORMA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D9BB" w14:textId="77777777" w:rsidR="00BC4EE5" w:rsidRDefault="00000000">
            <w:pPr>
              <w:spacing w:after="0"/>
            </w:pPr>
            <w:r>
              <w:rPr>
                <w:sz w:val="18"/>
              </w:rPr>
              <w:t>Synchronize user biodata and contact fields.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9EE5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</w:tr>
      <w:tr w:rsidR="00BC4EE5" w14:paraId="61E69EC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5A8F" w14:textId="77777777" w:rsidR="00BC4EE5" w:rsidRDefault="00000000">
            <w:pPr>
              <w:spacing w:after="0"/>
            </w:pPr>
            <w:r>
              <w:rPr>
                <w:sz w:val="18"/>
              </w:rPr>
              <w:t>License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EF4B1" w14:textId="7BB19060" w:rsidR="00BC4EE5" w:rsidRDefault="00000000">
            <w:pPr>
              <w:spacing w:after="0"/>
            </w:pPr>
            <w:r>
              <w:rPr>
                <w:sz w:val="18"/>
              </w:rPr>
              <w:t xml:space="preserve">e-chain to </w:t>
            </w:r>
            <w:r w:rsidR="00045133">
              <w:rPr>
                <w:sz w:val="18"/>
              </w:rPr>
              <w:t>PERFORMA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14DA" w14:textId="77777777" w:rsidR="00BC4EE5" w:rsidRDefault="00000000">
            <w:pPr>
              <w:spacing w:after="0"/>
            </w:pPr>
            <w:r>
              <w:rPr>
                <w:sz w:val="18"/>
              </w:rPr>
              <w:t>Synchronize license metadata and document reference.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ADE9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</w:tr>
      <w:tr w:rsidR="00BC4EE5" w14:paraId="3095423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4D85" w14:textId="77777777" w:rsidR="00BC4EE5" w:rsidRDefault="00000000">
            <w:pPr>
              <w:spacing w:after="0"/>
            </w:pPr>
            <w:r>
              <w:rPr>
                <w:sz w:val="18"/>
              </w:rPr>
              <w:t>IELP User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BC760" w14:textId="77777777" w:rsidR="00BC4EE5" w:rsidRDefault="00000000">
            <w:pPr>
              <w:spacing w:after="0"/>
            </w:pPr>
            <w:r>
              <w:rPr>
                <w:sz w:val="18"/>
              </w:rPr>
              <w:t>Bidirectional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8278" w14:textId="77777777" w:rsidR="00BC4EE5" w:rsidRDefault="00000000">
            <w:pPr>
              <w:spacing w:after="0"/>
            </w:pPr>
            <w:r>
              <w:rPr>
                <w:sz w:val="18"/>
              </w:rPr>
              <w:t>Pull verified e-chain records and push checker-approved manual records.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1234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</w:tr>
      <w:tr w:rsidR="00BC4EE5" w14:paraId="2BBF7FE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EBFB" w14:textId="77777777" w:rsidR="00BC4EE5" w:rsidRDefault="00000000">
            <w:pPr>
              <w:spacing w:after="0"/>
            </w:pPr>
            <w:r>
              <w:rPr>
                <w:sz w:val="18"/>
              </w:rPr>
              <w:t>MEDEX User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D846" w14:textId="77777777" w:rsidR="00BC4EE5" w:rsidRDefault="00000000">
            <w:pPr>
              <w:spacing w:after="0"/>
            </w:pPr>
            <w:r>
              <w:rPr>
                <w:sz w:val="18"/>
              </w:rPr>
              <w:t>Bidirectional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B1F8" w14:textId="77777777" w:rsidR="00BC4EE5" w:rsidRDefault="00000000">
            <w:pPr>
              <w:spacing w:after="0"/>
            </w:pPr>
            <w:r>
              <w:rPr>
                <w:sz w:val="18"/>
              </w:rPr>
              <w:t>Pull verified e-chain records and push checker-approved manual records.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6E4E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</w:tr>
      <w:tr w:rsidR="00BC4EE5" w14:paraId="580A08E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9089" w14:textId="77777777" w:rsidR="00BC4EE5" w:rsidRDefault="00000000">
            <w:pPr>
              <w:spacing w:after="0"/>
            </w:pPr>
            <w:r>
              <w:rPr>
                <w:sz w:val="18"/>
              </w:rPr>
              <w:t>Practical Exam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C1A4" w14:textId="2A29DB1E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to e-chain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A3BF" w14:textId="77777777" w:rsidR="00BC4EE5" w:rsidRDefault="00000000">
            <w:pPr>
              <w:spacing w:after="0"/>
            </w:pPr>
            <w:r>
              <w:rPr>
                <w:sz w:val="18"/>
              </w:rPr>
              <w:t>Send checked successful practical exam results and PDF evidence.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90D5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</w:tr>
    </w:tbl>
    <w:p w14:paraId="140577BB" w14:textId="77777777" w:rsidR="00BC4EE5" w:rsidRDefault="00BC4EE5">
      <w:pPr>
        <w:spacing w:after="0"/>
      </w:pPr>
    </w:p>
    <w:p w14:paraId="30CEF3E3" w14:textId="77777777" w:rsidR="00BC4EE5" w:rsidRDefault="00000000">
      <w:pPr>
        <w:pStyle w:val="Heading2"/>
      </w:pPr>
      <w:r>
        <w:t>Document Structure</w:t>
      </w:r>
    </w:p>
    <w:p w14:paraId="0E6F12BA" w14:textId="77777777" w:rsidR="00BC4EE5" w:rsidRDefault="00000000">
      <w:pPr>
        <w:pStyle w:val="ListBullet"/>
      </w:pPr>
      <w:r>
        <w:t>Common integration rules apply to all interfaces unless overridden by an interface-specific section.</w:t>
      </w:r>
    </w:p>
    <w:p w14:paraId="562E1314" w14:textId="77777777" w:rsidR="00BC4EE5" w:rsidRDefault="00000000">
      <w:pPr>
        <w:pStyle w:val="ListBullet"/>
      </w:pPr>
      <w:r>
        <w:t>Each interface section contains its source ICD, field mapping, and payload examples.</w:t>
      </w:r>
    </w:p>
    <w:p w14:paraId="409ED83B" w14:textId="77777777" w:rsidR="00BC4EE5" w:rsidRDefault="00000000">
      <w:pPr>
        <w:pStyle w:val="ListBullet"/>
      </w:pPr>
      <w:r>
        <w:lastRenderedPageBreak/>
        <w:t>Open questions remain normative blockers until the responsible parties record an agreed answer and update the version history.</w:t>
      </w:r>
    </w:p>
    <w:p w14:paraId="28DA33D7" w14:textId="77777777" w:rsidR="00BC4EE5" w:rsidRDefault="00000000">
      <w:r>
        <w:br w:type="page"/>
      </w:r>
    </w:p>
    <w:p w14:paraId="560381DE" w14:textId="77777777" w:rsidR="00BC4EE5" w:rsidRDefault="00000000">
      <w:pPr>
        <w:pStyle w:val="Heading1"/>
      </w:pPr>
      <w:r>
        <w:lastRenderedPageBreak/>
        <w:t>1. Common Integration Rules</w:t>
      </w:r>
    </w:p>
    <w:p w14:paraId="5F99F56B" w14:textId="57426610" w:rsidR="00BC4EE5" w:rsidRDefault="00000000">
      <w:r>
        <w:t xml:space="preserve">This document defines shared rules for all </w:t>
      </w:r>
      <w:r w:rsidR="00045133">
        <w:t>PERFORMA</w:t>
      </w:r>
      <w:r>
        <w:t xml:space="preserve"> integrations with e-chain.</w:t>
      </w:r>
    </w:p>
    <w:p w14:paraId="3068E68F" w14:textId="77777777" w:rsidR="00BC4EE5" w:rsidRDefault="00000000">
      <w:pPr>
        <w:pStyle w:val="Heading2"/>
      </w:pPr>
      <w:r>
        <w:t>Direction</w:t>
      </w:r>
    </w:p>
    <w:p w14:paraId="4361C9E0" w14:textId="77777777" w:rsidR="00BC4EE5" w:rsidRDefault="00000000">
      <w:r>
        <w:t>Unless stated otherwise in a specific ICD:</w:t>
      </w:r>
    </w:p>
    <w:p w14:paraId="198A6C9F" w14:textId="5534D471" w:rsidR="00BC4EE5" w:rsidRDefault="00045133">
      <w:pPr>
        <w:pStyle w:val="ListNumber"/>
      </w:pPr>
      <w:r>
        <w:t>PERFORMA</w:t>
      </w:r>
      <w:r w:rsidR="00000000">
        <w:t xml:space="preserve"> sends a request to e-chain.</w:t>
      </w:r>
    </w:p>
    <w:p w14:paraId="6E75C5DC" w14:textId="76F0B2FE" w:rsidR="00BC4EE5" w:rsidRDefault="00000000">
      <w:pPr>
        <w:pStyle w:val="ListNumber"/>
      </w:pPr>
      <w:r>
        <w:t xml:space="preserve">e-chain returns data requested by </w:t>
      </w:r>
      <w:r w:rsidR="00045133">
        <w:t>PERFORMA</w:t>
      </w:r>
      <w:r>
        <w:t>.</w:t>
      </w:r>
    </w:p>
    <w:p w14:paraId="3734684E" w14:textId="1AF548FE" w:rsidR="00BC4EE5" w:rsidRDefault="00045133">
      <w:pPr>
        <w:pStyle w:val="ListNumber"/>
      </w:pPr>
      <w:r>
        <w:t>PERFORMA</w:t>
      </w:r>
      <w:r w:rsidR="00000000">
        <w:t xml:space="preserve"> reviews, validates, and stores the data in </w:t>
      </w:r>
      <w:r>
        <w:t>PERFORMA</w:t>
      </w:r>
      <w:r w:rsidR="00000000">
        <w:t xml:space="preserve"> database.</w:t>
      </w:r>
    </w:p>
    <w:p w14:paraId="70925B04" w14:textId="77777777" w:rsidR="00BC4EE5" w:rsidRDefault="00000000">
      <w:pPr>
        <w:pStyle w:val="Heading2"/>
      </w:pPr>
      <w:r>
        <w:t>Base URL</w:t>
      </w:r>
    </w:p>
    <w:p w14:paraId="39BA8AC2" w14:textId="77777777" w:rsidR="00BC4EE5" w:rsidRDefault="00000000">
      <w:r>
        <w:t>The final base URL will be confirmed with the e-chain team.</w:t>
      </w:r>
    </w:p>
    <w:p w14:paraId="446A1A4E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ECHAIN_BASE_URL=https://echain.example.com</w:t>
      </w:r>
    </w:p>
    <w:p w14:paraId="357FF668" w14:textId="77777777" w:rsidR="00BC4EE5" w:rsidRDefault="00000000">
      <w:pPr>
        <w:pStyle w:val="Heading2"/>
      </w:pPr>
      <w:r>
        <w:t>Authentication</w:t>
      </w:r>
    </w:p>
    <w:p w14:paraId="091CC5FB" w14:textId="77777777" w:rsidR="00BC4EE5" w:rsidRDefault="00000000">
      <w:r>
        <w:t>Authentication method is still open and must be confirmed.</w:t>
      </w:r>
    </w:p>
    <w:p w14:paraId="2FE3EBA0" w14:textId="77777777" w:rsidR="00BC4EE5" w:rsidRDefault="00000000">
      <w:r>
        <w:t>Recommended options: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6EDD56DE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30DD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830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5B02364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6CBF" w14:textId="77777777" w:rsidR="00BC4EE5" w:rsidRDefault="00000000">
            <w:pPr>
              <w:spacing w:after="0"/>
            </w:pPr>
            <w:r>
              <w:rPr>
                <w:sz w:val="18"/>
              </w:rPr>
              <w:t>Bearer token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BD04" w14:textId="026BC6D6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sends Authorization: Bearer &lt;token&gt;.</w:t>
            </w:r>
          </w:p>
        </w:tc>
      </w:tr>
      <w:tr w:rsidR="00BC4EE5" w14:paraId="6E20EB5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AE30" w14:textId="77777777" w:rsidR="00BC4EE5" w:rsidRDefault="00000000">
            <w:pPr>
              <w:spacing w:after="0"/>
            </w:pPr>
            <w:r>
              <w:rPr>
                <w:sz w:val="18"/>
              </w:rPr>
              <w:t>API key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6A8F" w14:textId="4E4420F8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sends a shared key in a header such as X-API-Key.</w:t>
            </w:r>
          </w:p>
        </w:tc>
      </w:tr>
    </w:tbl>
    <w:p w14:paraId="7FF1E21D" w14:textId="77777777" w:rsidR="00BC4EE5" w:rsidRDefault="00BC4EE5">
      <w:pPr>
        <w:spacing w:after="0"/>
      </w:pPr>
    </w:p>
    <w:p w14:paraId="7D7C6DA4" w14:textId="77777777" w:rsidR="00BC4EE5" w:rsidRDefault="00000000">
      <w:pPr>
        <w:pStyle w:val="Heading2"/>
      </w:pPr>
      <w:r>
        <w:t>Required Headers</w:t>
      </w:r>
    </w:p>
    <w:p w14:paraId="29871734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Content-Type: application/</w:t>
      </w:r>
      <w:proofErr w:type="spellStart"/>
      <w:r>
        <w:rPr>
          <w:rFonts w:ascii="Consolas" w:hAnsi="Consolas"/>
          <w:color w:val="253858"/>
          <w:sz w:val="16"/>
        </w:rPr>
        <w:t>json</w:t>
      </w:r>
      <w:proofErr w:type="spellEnd"/>
      <w:r>
        <w:br/>
      </w:r>
      <w:r>
        <w:rPr>
          <w:rFonts w:ascii="Consolas" w:hAnsi="Consolas"/>
          <w:color w:val="253858"/>
          <w:sz w:val="16"/>
        </w:rPr>
        <w:t>Accept: application/</w:t>
      </w:r>
      <w:proofErr w:type="spellStart"/>
      <w:r>
        <w:rPr>
          <w:rFonts w:ascii="Consolas" w:hAnsi="Consolas"/>
          <w:color w:val="253858"/>
          <w:sz w:val="16"/>
        </w:rPr>
        <w:t>json</w:t>
      </w:r>
      <w:proofErr w:type="spellEnd"/>
    </w:p>
    <w:p w14:paraId="3E91EBA6" w14:textId="77777777" w:rsidR="00BC4EE5" w:rsidRDefault="00000000">
      <w:r>
        <w:t>Authentication headers will be added after the agreed method is confirmed.</w:t>
      </w:r>
    </w:p>
    <w:p w14:paraId="7F0A1D43" w14:textId="77777777" w:rsidR="00BC4EE5" w:rsidRDefault="00000000">
      <w:pPr>
        <w:pStyle w:val="Heading2"/>
      </w:pPr>
      <w:r>
        <w:t>Standard Success Response</w:t>
      </w:r>
    </w:p>
    <w:p w14:paraId="42118B00" w14:textId="77777777" w:rsidR="00BC4EE5" w:rsidRDefault="00000000">
      <w:r>
        <w:t>All e-chain APIs should return a consistent success envelope:</w:t>
      </w:r>
    </w:p>
    <w:p w14:paraId="360E5BFD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5FEBBC58" w14:textId="77777777" w:rsidR="00BC4EE5" w:rsidRDefault="00000000">
      <w:pPr>
        <w:pStyle w:val="Heading2"/>
      </w:pPr>
      <w:r>
        <w:t>Standard Error Response</w:t>
      </w:r>
    </w:p>
    <w:p w14:paraId="71A56816" w14:textId="77777777" w:rsidR="00BC4EE5" w:rsidRDefault="00000000">
      <w:r>
        <w:t>All e-chain APIs should return a consistent error envelope:</w:t>
      </w:r>
    </w:p>
    <w:p w14:paraId="71971850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lastRenderedPageBreak/>
        <w:t xml:space="preserve">  "message": "Data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"DATA_NOT_FOUND",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matching record found for the provided identity."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4C8CACDF" w14:textId="77777777" w:rsidR="00BC4EE5" w:rsidRDefault="00000000">
      <w:pPr>
        <w:pStyle w:val="Heading2"/>
      </w:pPr>
      <w:r>
        <w:t>Date Format</w:t>
      </w:r>
    </w:p>
    <w:p w14:paraId="4BD0D1EF" w14:textId="77777777" w:rsidR="00BC4EE5" w:rsidRDefault="00000000">
      <w:r>
        <w:t>Dates must use ISO date format without time:</w:t>
      </w:r>
    </w:p>
    <w:p w14:paraId="25129F62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YYYY-MM-DD</w:t>
      </w:r>
    </w:p>
    <w:p w14:paraId="5679391C" w14:textId="77777777" w:rsidR="00BC4EE5" w:rsidRDefault="00000000">
      <w:r>
        <w:t>Example:</w:t>
      </w:r>
    </w:p>
    <w:p w14:paraId="0390BE18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1992-11-04</w:t>
      </w:r>
    </w:p>
    <w:p w14:paraId="62D946CE" w14:textId="77777777" w:rsidR="00BC4EE5" w:rsidRDefault="00000000">
      <w:pPr>
        <w:pStyle w:val="Heading2"/>
      </w:pPr>
      <w:r>
        <w:t>Null and Missing Field Behavior</w:t>
      </w:r>
    </w:p>
    <w:p w14:paraId="447E2D7E" w14:textId="77777777" w:rsidR="00BC4EE5" w:rsidRDefault="00000000">
      <w:r>
        <w:t xml:space="preserve">If e-chain has no value for a requested field, e-chain should return the field with </w:t>
      </w:r>
      <w:r>
        <w:rPr>
          <w:rFonts w:ascii="Consolas" w:hAnsi="Consolas"/>
          <w:color w:val="1F4D78"/>
          <w:sz w:val="18"/>
        </w:rPr>
        <w:t>null</w:t>
      </w:r>
      <w:r>
        <w:t>.</w:t>
      </w:r>
    </w:p>
    <w:p w14:paraId="37A420C0" w14:textId="77777777" w:rsidR="00BC4EE5" w:rsidRDefault="00000000">
      <w:r>
        <w:t>Example:</w:t>
      </w:r>
    </w:p>
    <w:p w14:paraId="2E8947C2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phoneNumber</w:t>
      </w:r>
      <w:proofErr w:type="spellEnd"/>
      <w:r>
        <w:rPr>
          <w:rFonts w:ascii="Consolas" w:hAnsi="Consolas"/>
          <w:color w:val="253858"/>
          <w:sz w:val="16"/>
        </w:rPr>
        <w:t>": null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6392A76E" w14:textId="77777777" w:rsidR="00BC4EE5" w:rsidRDefault="00000000">
      <w:r>
        <w:t>If e-chain does not support a requested field, e-chain should return an error or include the unsupported field list, depending on the specific ICD.</w:t>
      </w:r>
    </w:p>
    <w:p w14:paraId="0C2E0B85" w14:textId="77777777" w:rsidR="00BC4EE5" w:rsidRDefault="00000000">
      <w:pPr>
        <w:pStyle w:val="Heading2"/>
      </w:pPr>
      <w:r>
        <w:t>Timeout and Retry</w:t>
      </w:r>
    </w:p>
    <w:p w14:paraId="5D7C97A6" w14:textId="77777777" w:rsidR="00BC4EE5" w:rsidRDefault="00000000">
      <w:r>
        <w:t>Initial recommendation: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002DBED5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AD33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349A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C4EE5" w14:paraId="3537279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9E68" w14:textId="77777777" w:rsidR="00BC4EE5" w:rsidRDefault="00000000">
            <w:pPr>
              <w:spacing w:after="0"/>
            </w:pPr>
            <w:r>
              <w:rPr>
                <w:sz w:val="18"/>
              </w:rPr>
              <w:t>Timeout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025B" w14:textId="77777777" w:rsidR="00BC4EE5" w:rsidRDefault="00000000">
            <w:pPr>
              <w:spacing w:after="0"/>
            </w:pPr>
            <w:r>
              <w:rPr>
                <w:sz w:val="18"/>
              </w:rPr>
              <w:t>10 seconds</w:t>
            </w:r>
          </w:p>
        </w:tc>
      </w:tr>
      <w:tr w:rsidR="00BC4EE5" w14:paraId="69E714B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819C" w14:textId="77777777" w:rsidR="00BC4EE5" w:rsidRDefault="00000000">
            <w:pPr>
              <w:spacing w:after="0"/>
            </w:pPr>
            <w:r>
              <w:rPr>
                <w:sz w:val="18"/>
              </w:rPr>
              <w:t>Retry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413C3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No automatic </w:t>
            </w:r>
            <w:proofErr w:type="gramStart"/>
            <w:r>
              <w:rPr>
                <w:sz w:val="18"/>
              </w:rPr>
              <w:t>retry</w:t>
            </w:r>
            <w:proofErr w:type="gramEnd"/>
            <w:r>
              <w:rPr>
                <w:sz w:val="18"/>
              </w:rPr>
              <w:t xml:space="preserve"> for profile sync</w:t>
            </w:r>
          </w:p>
        </w:tc>
      </w:tr>
    </w:tbl>
    <w:p w14:paraId="61130B32" w14:textId="77777777" w:rsidR="00BC4EE5" w:rsidRDefault="00BC4EE5">
      <w:pPr>
        <w:spacing w:after="0"/>
      </w:pPr>
    </w:p>
    <w:p w14:paraId="32A15F06" w14:textId="77777777" w:rsidR="00BC4EE5" w:rsidRDefault="00000000">
      <w:r>
        <w:t>Retry rules may be different for future integrations.</w:t>
      </w:r>
    </w:p>
    <w:p w14:paraId="73C72532" w14:textId="77777777" w:rsidR="00BC4EE5" w:rsidRDefault="00000000">
      <w:pPr>
        <w:pStyle w:val="Heading2"/>
      </w:pPr>
      <w:r>
        <w:t>Versioning</w:t>
      </w:r>
    </w:p>
    <w:p w14:paraId="39EADBF6" w14:textId="77777777" w:rsidR="00BC4EE5" w:rsidRDefault="00000000">
      <w:r>
        <w:t>Each ICD should include a version number.</w:t>
      </w:r>
    </w:p>
    <w:p w14:paraId="02053C52" w14:textId="77777777" w:rsidR="00BC4EE5" w:rsidRDefault="00000000">
      <w:r>
        <w:t>Recommended format:</w:t>
      </w:r>
    </w:p>
    <w:p w14:paraId="1DE7C200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v1.0-draft</w:t>
      </w:r>
    </w:p>
    <w:p w14:paraId="5F0A33EC" w14:textId="77777777" w:rsidR="00BC4EE5" w:rsidRDefault="00000000">
      <w:pPr>
        <w:pStyle w:val="Heading2"/>
      </w:pPr>
      <w:r>
        <w:t>Development Mock Mode</w:t>
      </w:r>
    </w:p>
    <w:p w14:paraId="2576BEE0" w14:textId="0A85BB7F" w:rsidR="00BC4EE5" w:rsidRDefault="00000000">
      <w:r>
        <w:t xml:space="preserve">During development, </w:t>
      </w:r>
      <w:r w:rsidR="00045133">
        <w:t>PERFORMA</w:t>
      </w:r>
      <w:r>
        <w:t xml:space="preserve"> backend can return mock e-chain responses without calling the real e-chain API.</w:t>
      </w:r>
    </w:p>
    <w:p w14:paraId="57855E8E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ECHAIN_MOCK_MODE=true</w:t>
      </w:r>
    </w:p>
    <w:p w14:paraId="32895CDB" w14:textId="77777777" w:rsidR="00BC4EE5" w:rsidRDefault="00000000">
      <w:r>
        <w:t>Mock mode is intended for UI and workflow testing only. Production must use the real e-chain API.</w:t>
      </w:r>
    </w:p>
    <w:p w14:paraId="5ABC0D48" w14:textId="77777777" w:rsidR="00BC4EE5" w:rsidRDefault="00000000">
      <w:r>
        <w:lastRenderedPageBreak/>
        <w:br w:type="page"/>
      </w:r>
    </w:p>
    <w:p w14:paraId="7B56672F" w14:textId="77777777" w:rsidR="00BC4EE5" w:rsidRDefault="00000000">
      <w:pPr>
        <w:pStyle w:val="Heading1"/>
      </w:pPr>
      <w:r>
        <w:lastRenderedPageBreak/>
        <w:t>2. Profile Synchronization</w:t>
      </w:r>
    </w:p>
    <w:p w14:paraId="3CC162B9" w14:textId="77777777" w:rsidR="00BC4EE5" w:rsidRDefault="00000000">
      <w:pPr>
        <w:pStyle w:val="Heading2"/>
      </w:pPr>
      <w:r>
        <w:t>Document Status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7AA011D8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155E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9FE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C4EE5" w14:paraId="6658E2A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7CC2" w14:textId="77777777" w:rsidR="00BC4EE5" w:rsidRDefault="00000000">
            <w:pPr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10E4" w14:textId="2EDDD650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profile sync from e-chain</w:t>
            </w:r>
          </w:p>
        </w:tc>
      </w:tr>
      <w:tr w:rsidR="00BC4EE5" w14:paraId="71BE90D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FD9B" w14:textId="77777777" w:rsidR="00BC4EE5" w:rsidRDefault="00000000"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1FB0" w14:textId="77777777" w:rsidR="00BC4EE5" w:rsidRDefault="00000000">
            <w:pPr>
              <w:spacing w:after="0"/>
            </w:pPr>
            <w:r>
              <w:rPr>
                <w:sz w:val="18"/>
              </w:rPr>
              <w:t>v1.0-draft</w:t>
            </w:r>
          </w:p>
        </w:tc>
      </w:tr>
      <w:tr w:rsidR="00BC4EE5" w14:paraId="004FD99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0D4E" w14:textId="77777777" w:rsidR="00BC4EE5" w:rsidRDefault="00000000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4AF8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</w:tr>
      <w:tr w:rsidR="00BC4EE5" w14:paraId="5B2CCE2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88D7" w14:textId="77777777" w:rsidR="00BC4EE5" w:rsidRDefault="00000000">
            <w:pPr>
              <w:spacing w:after="0"/>
            </w:pPr>
            <w:r>
              <w:rPr>
                <w:sz w:val="18"/>
              </w:rPr>
              <w:t>Created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4892" w14:textId="77777777" w:rsidR="00BC4EE5" w:rsidRDefault="00000000">
            <w:pPr>
              <w:spacing w:after="0"/>
            </w:pPr>
            <w:r>
              <w:rPr>
                <w:sz w:val="18"/>
              </w:rPr>
              <w:t>2026-07-10</w:t>
            </w:r>
          </w:p>
        </w:tc>
      </w:tr>
    </w:tbl>
    <w:p w14:paraId="60EE8F27" w14:textId="77777777" w:rsidR="00BC4EE5" w:rsidRDefault="00BC4EE5">
      <w:pPr>
        <w:spacing w:after="0"/>
      </w:pPr>
    </w:p>
    <w:p w14:paraId="3AF6C035" w14:textId="77777777" w:rsidR="00BC4EE5" w:rsidRDefault="00000000">
      <w:pPr>
        <w:pStyle w:val="Heading2"/>
      </w:pPr>
      <w:r>
        <w:t>Purpose</w:t>
      </w:r>
    </w:p>
    <w:p w14:paraId="27388074" w14:textId="5C52DF8F" w:rsidR="00BC4EE5" w:rsidRDefault="00000000">
      <w:r>
        <w:t xml:space="preserve">This ICD defines the API contract for syncing user profile biodata and contact data from e-chain into </w:t>
      </w:r>
      <w:r w:rsidR="00045133">
        <w:t>PERFORMA</w:t>
      </w:r>
      <w:r>
        <w:t>.</w:t>
      </w:r>
    </w:p>
    <w:p w14:paraId="3DA4BBC1" w14:textId="1CCE172C" w:rsidR="00BC4EE5" w:rsidRDefault="00000000">
      <w:r>
        <w:t xml:space="preserve">In </w:t>
      </w:r>
      <w:r w:rsidR="00045133">
        <w:t>PERFORMA</w:t>
      </w:r>
      <w:r>
        <w:t xml:space="preserve">, this integration supports the </w:t>
      </w:r>
      <w:r>
        <w:rPr>
          <w:rFonts w:ascii="Consolas" w:hAnsi="Consolas"/>
          <w:color w:val="1F4D78"/>
          <w:sz w:val="18"/>
        </w:rPr>
        <w:t>Sync from External</w:t>
      </w:r>
      <w:r>
        <w:t xml:space="preserve"> feature in the profile update modal.</w:t>
      </w:r>
    </w:p>
    <w:p w14:paraId="73C3BE3E" w14:textId="77777777" w:rsidR="00BC4EE5" w:rsidRDefault="00000000">
      <w:pPr>
        <w:pStyle w:val="Heading2"/>
      </w:pPr>
      <w:r>
        <w:t>Scope</w:t>
      </w:r>
    </w:p>
    <w:p w14:paraId="37663647" w14:textId="77777777" w:rsidR="00BC4EE5" w:rsidRDefault="00000000">
      <w:r>
        <w:t>This integration only covers profile biodata and contact fields.</w:t>
      </w:r>
    </w:p>
    <w:p w14:paraId="673D0F0B" w14:textId="77777777" w:rsidR="00BC4EE5" w:rsidRDefault="00000000">
      <w:r>
        <w:t>The following fields are intentionally excluded: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4C66B3B3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FD4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5B6F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BC4EE5" w14:paraId="14CA411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B5F8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genderId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99B3" w14:textId="77777777" w:rsidR="00BC4EE5" w:rsidRDefault="00000000">
            <w:pPr>
              <w:spacing w:after="0"/>
            </w:pPr>
            <w:r>
              <w:rPr>
                <w:sz w:val="18"/>
              </w:rPr>
              <w:t>e-chain may use a different gender state or code mapping.</w:t>
            </w:r>
          </w:p>
        </w:tc>
      </w:tr>
      <w:tr w:rsidR="00BC4EE5" w14:paraId="5294D2E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F49D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licenseUserId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0746" w14:textId="77777777" w:rsidR="00BC4EE5" w:rsidRDefault="00000000">
            <w:pPr>
              <w:spacing w:after="0"/>
            </w:pPr>
            <w:r>
              <w:rPr>
                <w:sz w:val="18"/>
              </w:rPr>
              <w:t>e-chain may use a different license/user identifier state.</w:t>
            </w:r>
          </w:p>
        </w:tc>
      </w:tr>
    </w:tbl>
    <w:p w14:paraId="326BFD40" w14:textId="77777777" w:rsidR="00BC4EE5" w:rsidRDefault="00BC4EE5">
      <w:pPr>
        <w:spacing w:after="0"/>
      </w:pPr>
    </w:p>
    <w:p w14:paraId="73DF5A76" w14:textId="40E796AC" w:rsidR="00BC4EE5" w:rsidRDefault="00045133">
      <w:r>
        <w:t>PERFORMA</w:t>
      </w:r>
      <w:r w:rsidR="00000000">
        <w:t xml:space="preserve"> will keep existing values for excluded fields.</w:t>
      </w:r>
    </w:p>
    <w:p w14:paraId="5A9E5561" w14:textId="77777777" w:rsidR="00BC4EE5" w:rsidRDefault="00000000">
      <w:pPr>
        <w:pStyle w:val="Heading2"/>
      </w:pPr>
      <w:r>
        <w:t>Proposed Endpoint</w:t>
      </w:r>
    </w:p>
    <w:p w14:paraId="073E5577" w14:textId="77777777" w:rsidR="00BC4EE5" w:rsidRDefault="00000000">
      <w:r>
        <w:t>Final endpoint path must be confirmed with the e-chain team.</w:t>
      </w:r>
    </w:p>
    <w:p w14:paraId="7D6166EE" w14:textId="0B0D0381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/profile</w:t>
      </w:r>
    </w:p>
    <w:p w14:paraId="1CB6BB37" w14:textId="77777777" w:rsidR="00BC4EE5" w:rsidRDefault="00000000">
      <w:r>
        <w:t>Full URL example:</w:t>
      </w:r>
    </w:p>
    <w:p w14:paraId="2938DF1C" w14:textId="3C389FD4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{ECHAIN_BASE_URL}/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/profile</w:t>
      </w:r>
    </w:p>
    <w:p w14:paraId="05D3FC82" w14:textId="52470DDE" w:rsidR="00BC4EE5" w:rsidRDefault="00000000">
      <w:pPr>
        <w:pStyle w:val="Heading2"/>
      </w:pPr>
      <w:r>
        <w:t xml:space="preserve">Request From </w:t>
      </w:r>
      <w:r w:rsidR="00045133">
        <w:t>PERFORMA</w:t>
      </w:r>
    </w:p>
    <w:p w14:paraId="308AB7B5" w14:textId="132FB9AC" w:rsidR="00BC4EE5" w:rsidRDefault="00045133">
      <w:r>
        <w:t>PERFORMA</w:t>
      </w:r>
      <w:r w:rsidR="00000000">
        <w:t xml:space="preserve"> sends the user identity and the exact fields it wants to receive.</w:t>
      </w:r>
    </w:p>
    <w:p w14:paraId="54B6623C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requestedFields</w:t>
      </w:r>
      <w:proofErr w:type="spellEnd"/>
      <w:r>
        <w:rPr>
          <w:rFonts w:ascii="Consolas" w:hAnsi="Consolas"/>
          <w:color w:val="253858"/>
          <w:sz w:val="16"/>
        </w:rPr>
        <w:t>": [</w:t>
      </w:r>
      <w:r>
        <w:br/>
      </w:r>
      <w:r>
        <w:rPr>
          <w:rFonts w:ascii="Consolas" w:hAnsi="Consolas"/>
          <w:color w:val="253858"/>
          <w:sz w:val="16"/>
        </w:rPr>
        <w:t xml:space="preserve">    "name",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dateOfBirth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lastRenderedPageBreak/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placeOfBirth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personalAddress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"nationality",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phoneNumber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"email"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3E37C93" w14:textId="77777777" w:rsidR="00BC4EE5" w:rsidRDefault="00000000">
      <w:pPr>
        <w:pStyle w:val="Heading2"/>
      </w:pPr>
      <w:r>
        <w:t>Request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06C26F4B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F90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80E5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8976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5D84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6CFDFF3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37A8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nik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16B4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B5CF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8571" w14:textId="049E7D78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user NIK used to find matching data in e-chain.</w:t>
            </w:r>
          </w:p>
        </w:tc>
      </w:tr>
      <w:tr w:rsidR="00BC4EE5" w14:paraId="34FEB29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BF8A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requestedFields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F3F6" w14:textId="77777777" w:rsidR="00BC4EE5" w:rsidRDefault="00000000">
            <w:pPr>
              <w:spacing w:after="0"/>
            </w:pPr>
            <w:proofErr w:type="gramStart"/>
            <w:r>
              <w:rPr>
                <w:sz w:val="18"/>
              </w:rPr>
              <w:t>string[</w:t>
            </w:r>
            <w:proofErr w:type="gramEnd"/>
            <w:r>
              <w:rPr>
                <w:sz w:val="18"/>
              </w:rPr>
              <w:t>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149B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8269" w14:textId="6994B473" w:rsidR="00BC4EE5" w:rsidRDefault="00000000">
            <w:pPr>
              <w:spacing w:after="0"/>
            </w:pPr>
            <w:r>
              <w:rPr>
                <w:sz w:val="18"/>
              </w:rPr>
              <w:t xml:space="preserve">List of profile fields requested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</w:tbl>
    <w:p w14:paraId="2A16FAEB" w14:textId="77777777" w:rsidR="00BC4EE5" w:rsidRDefault="00BC4EE5">
      <w:pPr>
        <w:spacing w:after="0"/>
      </w:pPr>
    </w:p>
    <w:p w14:paraId="4EA4C098" w14:textId="77777777" w:rsidR="00BC4EE5" w:rsidRDefault="00000000">
      <w:pPr>
        <w:pStyle w:val="Heading2"/>
      </w:pPr>
      <w:r>
        <w:t>Response From e-chain</w:t>
      </w:r>
    </w:p>
    <w:p w14:paraId="217D5C0A" w14:textId="69F4901E" w:rsidR="00BC4EE5" w:rsidRDefault="00000000">
      <w:r>
        <w:t xml:space="preserve">e-chain should return only supported profile fields requested by </w:t>
      </w:r>
      <w:r w:rsidR="00045133">
        <w:t>PERFORMA</w:t>
      </w:r>
      <w:r>
        <w:t>.</w:t>
      </w:r>
    </w:p>
    <w:p w14:paraId="6140B6C9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"Profile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"name": "INDRA SUDARSONO",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dateOfBirth</w:t>
      </w:r>
      <w:proofErr w:type="spellEnd"/>
      <w:r>
        <w:rPr>
          <w:rFonts w:ascii="Consolas" w:hAnsi="Consolas"/>
          <w:color w:val="253858"/>
          <w:sz w:val="16"/>
        </w:rPr>
        <w:t>": "1992-11-04",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placeOfBirth</w:t>
      </w:r>
      <w:proofErr w:type="spellEnd"/>
      <w:r>
        <w:rPr>
          <w:rFonts w:ascii="Consolas" w:hAnsi="Consolas"/>
          <w:color w:val="253858"/>
          <w:sz w:val="16"/>
        </w:rPr>
        <w:t>": "JAKARTA",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personalAddress</w:t>
      </w:r>
      <w:proofErr w:type="spellEnd"/>
      <w:r>
        <w:rPr>
          <w:rFonts w:ascii="Consolas" w:hAnsi="Consolas"/>
          <w:color w:val="253858"/>
          <w:sz w:val="16"/>
        </w:rPr>
        <w:t>": "Jl. Sudirman No. 123, Jakarta",</w:t>
      </w:r>
      <w:r>
        <w:br/>
      </w:r>
      <w:r>
        <w:rPr>
          <w:rFonts w:ascii="Consolas" w:hAnsi="Consolas"/>
          <w:color w:val="253858"/>
          <w:sz w:val="16"/>
        </w:rPr>
        <w:t xml:space="preserve">    "nationality": "INDONESIA",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phoneNumber</w:t>
      </w:r>
      <w:proofErr w:type="spellEnd"/>
      <w:r>
        <w:rPr>
          <w:rFonts w:ascii="Consolas" w:hAnsi="Consolas"/>
          <w:color w:val="253858"/>
          <w:sz w:val="16"/>
        </w:rPr>
        <w:t>": "081234567890",</w:t>
      </w:r>
      <w:r>
        <w:br/>
      </w:r>
      <w:r>
        <w:rPr>
          <w:rFonts w:ascii="Consolas" w:hAnsi="Consolas"/>
          <w:color w:val="253858"/>
          <w:sz w:val="16"/>
        </w:rPr>
        <w:t xml:space="preserve">    "email": "indra@example.com"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0AB11DFB" w14:textId="77777777" w:rsidR="00BC4EE5" w:rsidRDefault="00000000">
      <w:pPr>
        <w:pStyle w:val="Heading2"/>
      </w:pPr>
      <w:r>
        <w:t>Response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C4EE5" w14:paraId="76B0527A" w14:textId="77777777">
        <w:trPr>
          <w:tblHeader/>
        </w:trPr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DB4F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3739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5129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685C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82CB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0CDE60C9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FD04" w14:textId="77777777" w:rsidR="00BC4EE5" w:rsidRDefault="00000000"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7578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4F76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5E06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E544" w14:textId="77777777" w:rsidR="00BC4EE5" w:rsidRDefault="00000000">
            <w:pPr>
              <w:spacing w:after="0"/>
            </w:pPr>
            <w:r>
              <w:rPr>
                <w:sz w:val="18"/>
              </w:rPr>
              <w:t>Full user name.</w:t>
            </w:r>
          </w:p>
        </w:tc>
      </w:tr>
      <w:tr w:rsidR="00BC4EE5" w14:paraId="2467D596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3B4E5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dateOfBirth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7FAC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B217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F692" w14:textId="77777777" w:rsidR="00BC4EE5" w:rsidRDefault="00000000">
            <w:pPr>
              <w:spacing w:after="0"/>
            </w:pPr>
            <w:r>
              <w:rPr>
                <w:sz w:val="18"/>
              </w:rPr>
              <w:t>YYYY-MM-DD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0D30" w14:textId="77777777" w:rsidR="00BC4EE5" w:rsidRDefault="00000000">
            <w:pPr>
              <w:spacing w:after="0"/>
            </w:pPr>
            <w:r>
              <w:rPr>
                <w:sz w:val="18"/>
              </w:rPr>
              <w:t>User date of birth.</w:t>
            </w:r>
          </w:p>
        </w:tc>
      </w:tr>
      <w:tr w:rsidR="00BC4EE5" w14:paraId="260B46DC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AB97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placeOfBirth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A05D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E7D4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73E6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2E20" w14:textId="77777777" w:rsidR="00BC4EE5" w:rsidRDefault="00000000">
            <w:pPr>
              <w:spacing w:after="0"/>
            </w:pPr>
            <w:r>
              <w:rPr>
                <w:sz w:val="18"/>
              </w:rPr>
              <w:t>User place of birth.</w:t>
            </w:r>
          </w:p>
        </w:tc>
      </w:tr>
      <w:tr w:rsidR="00BC4EE5" w14:paraId="3EC83C77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3978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personalAddress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7860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D529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8160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26E8" w14:textId="77777777" w:rsidR="00BC4EE5" w:rsidRDefault="00000000">
            <w:pPr>
              <w:spacing w:after="0"/>
            </w:pPr>
            <w:r>
              <w:rPr>
                <w:sz w:val="18"/>
              </w:rPr>
              <w:t>User personal address.</w:t>
            </w:r>
          </w:p>
        </w:tc>
      </w:tr>
      <w:tr w:rsidR="00BC4EE5" w14:paraId="3DCC650A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8530" w14:textId="77777777" w:rsidR="00BC4EE5" w:rsidRDefault="00000000">
            <w:pPr>
              <w:spacing w:after="0"/>
            </w:pPr>
            <w:r>
              <w:rPr>
                <w:sz w:val="18"/>
              </w:rPr>
              <w:t>nationality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41C0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4F40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FE54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9936" w14:textId="77777777" w:rsidR="00BC4EE5" w:rsidRDefault="00000000">
            <w:pPr>
              <w:spacing w:after="0"/>
            </w:pPr>
            <w:r>
              <w:rPr>
                <w:sz w:val="18"/>
              </w:rPr>
              <w:t>User nationality.</w:t>
            </w:r>
          </w:p>
        </w:tc>
      </w:tr>
      <w:tr w:rsidR="00BC4EE5" w14:paraId="0AAD74C9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01DA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phoneNumber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0480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28973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F0A5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CB0D" w14:textId="77777777" w:rsidR="00BC4EE5" w:rsidRDefault="00000000">
            <w:pPr>
              <w:spacing w:after="0"/>
            </w:pPr>
            <w:r>
              <w:rPr>
                <w:sz w:val="18"/>
              </w:rPr>
              <w:t>User phone number. Return null if not available.</w:t>
            </w:r>
          </w:p>
        </w:tc>
      </w:tr>
      <w:tr w:rsidR="00BC4EE5" w14:paraId="51595A39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0C4D" w14:textId="77777777" w:rsidR="00BC4EE5" w:rsidRDefault="00000000">
            <w:pPr>
              <w:spacing w:after="0"/>
            </w:pPr>
            <w:r>
              <w:rPr>
                <w:sz w:val="18"/>
              </w:rPr>
              <w:t>email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B22C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37C5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6F17" w14:textId="77777777" w:rsidR="00BC4EE5" w:rsidRDefault="00000000">
            <w:pPr>
              <w:spacing w:after="0"/>
            </w:pPr>
            <w:r>
              <w:rPr>
                <w:sz w:val="18"/>
              </w:rPr>
              <w:t>valid email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75D6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User email address. </w:t>
            </w:r>
            <w:r>
              <w:rPr>
                <w:sz w:val="18"/>
              </w:rPr>
              <w:lastRenderedPageBreak/>
              <w:t>Return null if not available.</w:t>
            </w:r>
          </w:p>
        </w:tc>
      </w:tr>
    </w:tbl>
    <w:p w14:paraId="6BE7217C" w14:textId="77777777" w:rsidR="00BC4EE5" w:rsidRDefault="00BC4EE5">
      <w:pPr>
        <w:spacing w:after="0"/>
      </w:pPr>
    </w:p>
    <w:p w14:paraId="1CFC77A7" w14:textId="3393240E" w:rsidR="00BC4EE5" w:rsidRDefault="00045133">
      <w:pPr>
        <w:pStyle w:val="Heading2"/>
      </w:pPr>
      <w:r>
        <w:t>PERFORMA</w:t>
      </w:r>
      <w:r w:rsidR="00000000">
        <w:t xml:space="preserve"> Field Mapping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4EE5" w14:paraId="2054CCF5" w14:textId="77777777">
        <w:trPr>
          <w:tblHeader/>
        </w:trPr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00D6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C9F1" w14:textId="244C3C45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form field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DEDF" w14:textId="6E7EB1FD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database field</w:t>
            </w:r>
          </w:p>
        </w:tc>
      </w:tr>
      <w:tr w:rsidR="00BC4EE5" w14:paraId="083D229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A978" w14:textId="77777777" w:rsidR="00BC4EE5" w:rsidRDefault="00000000"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51F7" w14:textId="77777777" w:rsidR="00BC4EE5" w:rsidRDefault="00000000">
            <w:pPr>
              <w:spacing w:after="0"/>
            </w:pPr>
            <w:r>
              <w:rPr>
                <w:sz w:val="18"/>
              </w:rPr>
              <w:t>formState.name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1D77" w14:textId="77777777" w:rsidR="00BC4EE5" w:rsidRDefault="00000000">
            <w:pPr>
              <w:spacing w:after="0"/>
            </w:pPr>
            <w:r>
              <w:rPr>
                <w:sz w:val="18"/>
              </w:rPr>
              <w:t>user.name</w:t>
            </w:r>
          </w:p>
        </w:tc>
      </w:tr>
      <w:tr w:rsidR="00BC4EE5" w14:paraId="48CCE07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E154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dateOfBirth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2664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formState.dateOfBirth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79C2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user.dateOfBirth</w:t>
            </w:r>
            <w:proofErr w:type="spellEnd"/>
            <w:proofErr w:type="gramEnd"/>
          </w:p>
        </w:tc>
      </w:tr>
      <w:tr w:rsidR="00BC4EE5" w14:paraId="1FFC578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1384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placeOfBirth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B5AD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formState.placeOfBirth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781A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user.placeOfBirth</w:t>
            </w:r>
            <w:proofErr w:type="spellEnd"/>
            <w:proofErr w:type="gramEnd"/>
          </w:p>
        </w:tc>
      </w:tr>
      <w:tr w:rsidR="00BC4EE5" w14:paraId="3DF8766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FCCE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personalAddress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37DD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formState.personalAddress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E8A3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user.personalAddress</w:t>
            </w:r>
            <w:proofErr w:type="spellEnd"/>
            <w:proofErr w:type="gramEnd"/>
          </w:p>
        </w:tc>
      </w:tr>
      <w:tr w:rsidR="00BC4EE5" w14:paraId="55F31BD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284E" w14:textId="77777777" w:rsidR="00BC4EE5" w:rsidRDefault="00000000">
            <w:pPr>
              <w:spacing w:after="0"/>
            </w:pPr>
            <w:r>
              <w:rPr>
                <w:sz w:val="18"/>
              </w:rPr>
              <w:t>nationality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2A4D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formState.nationality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B074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user.nationality</w:t>
            </w:r>
            <w:proofErr w:type="spellEnd"/>
            <w:proofErr w:type="gramEnd"/>
          </w:p>
        </w:tc>
      </w:tr>
      <w:tr w:rsidR="00BC4EE5" w14:paraId="1658535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09A9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phoneNumber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7574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formState.phoneNumber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D3E9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user.phoneNumber</w:t>
            </w:r>
            <w:proofErr w:type="spellEnd"/>
            <w:proofErr w:type="gramEnd"/>
          </w:p>
        </w:tc>
      </w:tr>
      <w:tr w:rsidR="00BC4EE5" w14:paraId="68F40E1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AF5C" w14:textId="77777777" w:rsidR="00BC4EE5" w:rsidRDefault="00000000">
            <w:pPr>
              <w:spacing w:after="0"/>
            </w:pPr>
            <w:r>
              <w:rPr>
                <w:sz w:val="18"/>
              </w:rPr>
              <w:t>email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4C71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formState.email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53BC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user.email</w:t>
            </w:r>
            <w:proofErr w:type="spellEnd"/>
            <w:proofErr w:type="gramEnd"/>
          </w:p>
        </w:tc>
      </w:tr>
    </w:tbl>
    <w:p w14:paraId="75CE5EED" w14:textId="77777777" w:rsidR="00BC4EE5" w:rsidRDefault="00BC4EE5">
      <w:pPr>
        <w:spacing w:after="0"/>
      </w:pPr>
    </w:p>
    <w:p w14:paraId="091C95A0" w14:textId="60789310" w:rsidR="00BC4EE5" w:rsidRDefault="00045133">
      <w:pPr>
        <w:pStyle w:val="Heading2"/>
      </w:pPr>
      <w:r>
        <w:t>PERFORMA</w:t>
      </w:r>
      <w:r w:rsidR="00000000">
        <w:t xml:space="preserve"> Behavior</w:t>
      </w:r>
    </w:p>
    <w:p w14:paraId="28A4C16A" w14:textId="77777777" w:rsidR="00BC4EE5" w:rsidRDefault="00000000">
      <w:pPr>
        <w:pStyle w:val="ListNumber"/>
      </w:pPr>
      <w:r>
        <w:t>User opens profile page.</w:t>
      </w:r>
    </w:p>
    <w:p w14:paraId="539CD261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Update Profile</w:t>
      </w:r>
      <w:r>
        <w:t>.</w:t>
      </w:r>
    </w:p>
    <w:p w14:paraId="423FA908" w14:textId="77777777" w:rsidR="00BC4EE5" w:rsidRDefault="00000000">
      <w:pPr>
        <w:pStyle w:val="ListNumber"/>
      </w:pPr>
      <w:r>
        <w:t xml:space="preserve">User chooses </w:t>
      </w:r>
      <w:r>
        <w:rPr>
          <w:rFonts w:ascii="Consolas" w:hAnsi="Consolas"/>
          <w:color w:val="1F4D78"/>
          <w:sz w:val="18"/>
        </w:rPr>
        <w:t>Sync from External</w:t>
      </w:r>
      <w:r>
        <w:t>.</w:t>
      </w:r>
    </w:p>
    <w:p w14:paraId="1F4470EC" w14:textId="04899958" w:rsidR="00BC4EE5" w:rsidRDefault="00045133">
      <w:pPr>
        <w:pStyle w:val="ListNumber"/>
      </w:pPr>
      <w:r>
        <w:t>PERFORMA</w:t>
      </w:r>
      <w:r w:rsidR="00000000">
        <w:t xml:space="preserve"> frontend calls </w:t>
      </w:r>
      <w:r>
        <w:t>PERFORMA</w:t>
      </w:r>
      <w:r w:rsidR="00000000">
        <w:t xml:space="preserve"> backend endpoint </w:t>
      </w:r>
      <w:r w:rsidR="00000000">
        <w:rPr>
          <w:rFonts w:ascii="Consolas" w:hAnsi="Consolas"/>
          <w:color w:val="1F4D78"/>
          <w:sz w:val="18"/>
        </w:rPr>
        <w:t>POST /</w:t>
      </w:r>
      <w:proofErr w:type="spellStart"/>
      <w:r w:rsidR="00000000">
        <w:rPr>
          <w:rFonts w:ascii="Consolas" w:hAnsi="Consolas"/>
          <w:color w:val="1F4D78"/>
          <w:sz w:val="18"/>
        </w:rPr>
        <w:t>api</w:t>
      </w:r>
      <w:proofErr w:type="spellEnd"/>
      <w:r w:rsidR="00000000">
        <w:rPr>
          <w:rFonts w:ascii="Consolas" w:hAnsi="Consolas"/>
          <w:color w:val="1F4D78"/>
          <w:sz w:val="18"/>
        </w:rPr>
        <w:t>/profile/sync-</w:t>
      </w:r>
      <w:proofErr w:type="spellStart"/>
      <w:r w:rsidR="00000000">
        <w:rPr>
          <w:rFonts w:ascii="Consolas" w:hAnsi="Consolas"/>
          <w:color w:val="1F4D78"/>
          <w:sz w:val="18"/>
        </w:rPr>
        <w:t>echain</w:t>
      </w:r>
      <w:proofErr w:type="spellEnd"/>
      <w:r w:rsidR="00000000">
        <w:t>.</w:t>
      </w:r>
    </w:p>
    <w:p w14:paraId="1FACDF7C" w14:textId="1A49472A" w:rsidR="00BC4EE5" w:rsidRDefault="00045133">
      <w:pPr>
        <w:pStyle w:val="ListNumber"/>
      </w:pPr>
      <w:r>
        <w:t>PERFORMA</w:t>
      </w:r>
      <w:r w:rsidR="00000000">
        <w:t xml:space="preserve"> backend sends </w:t>
      </w:r>
      <w:proofErr w:type="spellStart"/>
      <w:r w:rsidR="00000000">
        <w:rPr>
          <w:rFonts w:ascii="Consolas" w:hAnsi="Consolas"/>
          <w:color w:val="1F4D78"/>
          <w:sz w:val="18"/>
        </w:rPr>
        <w:t>nik</w:t>
      </w:r>
      <w:proofErr w:type="spellEnd"/>
      <w:r w:rsidR="00000000">
        <w:t xml:space="preserve"> and </w:t>
      </w:r>
      <w:proofErr w:type="spellStart"/>
      <w:r w:rsidR="00000000">
        <w:rPr>
          <w:rFonts w:ascii="Consolas" w:hAnsi="Consolas"/>
          <w:color w:val="1F4D78"/>
          <w:sz w:val="18"/>
        </w:rPr>
        <w:t>requestedFields</w:t>
      </w:r>
      <w:proofErr w:type="spellEnd"/>
      <w:r w:rsidR="00000000">
        <w:t xml:space="preserve"> to e-chain.</w:t>
      </w:r>
    </w:p>
    <w:p w14:paraId="4606520B" w14:textId="77777777" w:rsidR="00BC4EE5" w:rsidRDefault="00000000">
      <w:pPr>
        <w:pStyle w:val="ListNumber"/>
      </w:pPr>
      <w:r>
        <w:t>e-chain returns profile data.</w:t>
      </w:r>
    </w:p>
    <w:p w14:paraId="7B863A19" w14:textId="79609B56" w:rsidR="00BC4EE5" w:rsidRDefault="00045133">
      <w:pPr>
        <w:pStyle w:val="ListNumber"/>
      </w:pPr>
      <w:r>
        <w:t>PERFORMA</w:t>
      </w:r>
      <w:r w:rsidR="00000000">
        <w:t xml:space="preserve"> backend validates and filters the returned fields.</w:t>
      </w:r>
    </w:p>
    <w:p w14:paraId="676FC392" w14:textId="0D7D883D" w:rsidR="00BC4EE5" w:rsidRDefault="00045133">
      <w:pPr>
        <w:pStyle w:val="ListNumber"/>
      </w:pPr>
      <w:r>
        <w:t>PERFORMA</w:t>
      </w:r>
      <w:r w:rsidR="00000000">
        <w:t xml:space="preserve"> frontend fills the update form with returned data.</w:t>
      </w:r>
    </w:p>
    <w:p w14:paraId="45AEA6DC" w14:textId="77777777" w:rsidR="00BC4EE5" w:rsidRDefault="00000000">
      <w:pPr>
        <w:pStyle w:val="ListNumber"/>
      </w:pPr>
      <w:r>
        <w:t>User reviews the data.</w:t>
      </w:r>
    </w:p>
    <w:p w14:paraId="58441233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Save Changes</w:t>
      </w:r>
      <w:r>
        <w:t>.</w:t>
      </w:r>
    </w:p>
    <w:p w14:paraId="467B04EB" w14:textId="40B5984B" w:rsidR="00BC4EE5" w:rsidRDefault="00045133">
      <w:pPr>
        <w:pStyle w:val="ListNumber"/>
      </w:pPr>
      <w:r>
        <w:t>PERFORMA</w:t>
      </w:r>
      <w:r w:rsidR="00000000">
        <w:t xml:space="preserve"> saves the reviewed data to </w:t>
      </w:r>
      <w:r>
        <w:t>PERFORMA</w:t>
      </w:r>
      <w:r w:rsidR="00000000">
        <w:t xml:space="preserve"> database.</w:t>
      </w:r>
    </w:p>
    <w:p w14:paraId="787895C4" w14:textId="4AD39586" w:rsidR="00BC4EE5" w:rsidRDefault="00045133">
      <w:pPr>
        <w:pStyle w:val="Heading2"/>
      </w:pPr>
      <w:r>
        <w:t>PERFORMA</w:t>
      </w:r>
      <w:r w:rsidR="00000000">
        <w:t xml:space="preserve"> Backend Endpoint</w:t>
      </w:r>
    </w:p>
    <w:p w14:paraId="45167DB5" w14:textId="25F4D830" w:rsidR="00BC4EE5" w:rsidRDefault="00000000">
      <w:r>
        <w:t xml:space="preserve">The frontend should not call e-chain directly. The frontend should call </w:t>
      </w:r>
      <w:r w:rsidR="00045133">
        <w:t>PERFORMA</w:t>
      </w:r>
      <w:r>
        <w:t xml:space="preserve"> backend, then </w:t>
      </w:r>
      <w:r w:rsidR="00045133">
        <w:t>PERFORMA</w:t>
      </w:r>
      <w:r>
        <w:t xml:space="preserve"> backend calls e-chain using this ICD.</w:t>
      </w:r>
    </w:p>
    <w:p w14:paraId="0AE16C30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/profile/sync-</w:t>
      </w:r>
      <w:proofErr w:type="spellStart"/>
      <w:r>
        <w:rPr>
          <w:rFonts w:ascii="Consolas" w:hAnsi="Consolas"/>
          <w:color w:val="253858"/>
          <w:sz w:val="16"/>
        </w:rPr>
        <w:t>echain</w:t>
      </w:r>
      <w:proofErr w:type="spellEnd"/>
    </w:p>
    <w:p w14:paraId="05002257" w14:textId="2197C4E9" w:rsidR="00BC4EE5" w:rsidRDefault="00045133">
      <w:r>
        <w:t>PERFORMA</w:t>
      </w:r>
      <w:r w:rsidR="00000000">
        <w:t xml:space="preserve"> backend uses the authenticated user's </w:t>
      </w:r>
      <w:proofErr w:type="spellStart"/>
      <w:r w:rsidR="00000000">
        <w:rPr>
          <w:rFonts w:ascii="Consolas" w:hAnsi="Consolas"/>
          <w:color w:val="1F4D78"/>
          <w:sz w:val="18"/>
        </w:rPr>
        <w:t>req.user.nik</w:t>
      </w:r>
      <w:proofErr w:type="spellEnd"/>
      <w:r w:rsidR="00000000">
        <w:t xml:space="preserve"> as the request identity. The frontend does not need to send </w:t>
      </w:r>
      <w:proofErr w:type="spellStart"/>
      <w:r w:rsidR="00000000">
        <w:rPr>
          <w:rFonts w:ascii="Consolas" w:hAnsi="Consolas"/>
          <w:color w:val="1F4D78"/>
          <w:sz w:val="18"/>
        </w:rPr>
        <w:t>nik</w:t>
      </w:r>
      <w:proofErr w:type="spellEnd"/>
      <w:r w:rsidR="00000000">
        <w:t xml:space="preserve"> in the request body.</w:t>
      </w:r>
    </w:p>
    <w:p w14:paraId="71322038" w14:textId="77777777" w:rsidR="00BC4EE5" w:rsidRDefault="00000000">
      <w:pPr>
        <w:pStyle w:val="Heading2"/>
      </w:pPr>
      <w:r>
        <w:lastRenderedPageBreak/>
        <w:t>Validation Rules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42DD4FBF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0286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A405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4E44EC2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3CDC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dateOfBirth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A207" w14:textId="77777777" w:rsidR="00BC4EE5" w:rsidRDefault="00000000">
            <w:pPr>
              <w:spacing w:after="0"/>
            </w:pPr>
            <w:r>
              <w:rPr>
                <w:sz w:val="18"/>
              </w:rPr>
              <w:t>Must be valid date in YYYY-MM-DD format.</w:t>
            </w:r>
          </w:p>
        </w:tc>
      </w:tr>
      <w:tr w:rsidR="00BC4EE5" w14:paraId="30F4EDD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F5D2" w14:textId="77777777" w:rsidR="00BC4EE5" w:rsidRDefault="00000000">
            <w:pPr>
              <w:spacing w:after="0"/>
            </w:pPr>
            <w:r>
              <w:rPr>
                <w:sz w:val="18"/>
              </w:rPr>
              <w:t>email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63D7" w14:textId="77777777" w:rsidR="00BC4EE5" w:rsidRDefault="00000000">
            <w:pPr>
              <w:spacing w:after="0"/>
            </w:pPr>
            <w:r>
              <w:rPr>
                <w:sz w:val="18"/>
              </w:rPr>
              <w:t>Must be valid email if provided. May be null.</w:t>
            </w:r>
          </w:p>
        </w:tc>
      </w:tr>
      <w:tr w:rsidR="00BC4EE5" w14:paraId="47800EE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6C67" w14:textId="77777777" w:rsidR="00BC4EE5" w:rsidRDefault="00000000">
            <w:pPr>
              <w:spacing w:after="0"/>
            </w:pPr>
            <w:r>
              <w:rPr>
                <w:sz w:val="18"/>
              </w:rPr>
              <w:t>Strings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8077" w14:textId="77777777" w:rsidR="00BC4EE5" w:rsidRDefault="00000000">
            <w:pPr>
              <w:spacing w:after="0"/>
            </w:pPr>
            <w:r>
              <w:rPr>
                <w:sz w:val="18"/>
              </w:rPr>
              <w:t>Should not include leading or trailing spaces.</w:t>
            </w:r>
          </w:p>
        </w:tc>
      </w:tr>
      <w:tr w:rsidR="00BC4EE5" w14:paraId="7D67CFF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6EB2" w14:textId="77777777" w:rsidR="00BC4EE5" w:rsidRDefault="00000000">
            <w:pPr>
              <w:spacing w:after="0"/>
            </w:pPr>
            <w:r>
              <w:rPr>
                <w:sz w:val="18"/>
              </w:rPr>
              <w:t>Unknown fields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58E9" w14:textId="365B0DAA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will ignore fields that are not defined in this ICD.</w:t>
            </w:r>
          </w:p>
        </w:tc>
      </w:tr>
    </w:tbl>
    <w:p w14:paraId="12A21119" w14:textId="77777777" w:rsidR="00BC4EE5" w:rsidRDefault="00BC4EE5">
      <w:pPr>
        <w:spacing w:after="0"/>
      </w:pPr>
    </w:p>
    <w:p w14:paraId="6E76A1F4" w14:textId="77777777" w:rsidR="00BC4EE5" w:rsidRDefault="00000000">
      <w:pPr>
        <w:pStyle w:val="Heading2"/>
      </w:pPr>
      <w:r>
        <w:t>Error Response Example</w:t>
      </w:r>
    </w:p>
    <w:p w14:paraId="582FFE7B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"Profile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"PROFILE_NOT_FOUND",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profile data found for 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 xml:space="preserve">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4442A3CD" w14:textId="77777777" w:rsidR="00BC4EE5" w:rsidRDefault="00000000">
      <w:pPr>
        <w:pStyle w:val="Heading2"/>
      </w:pPr>
      <w:r>
        <w:t>Open Questions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4EE5" w14:paraId="203180E5" w14:textId="77777777">
        <w:trPr>
          <w:tblHeader/>
        </w:trPr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D79F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DB08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ADCE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BC4EE5" w14:paraId="51CC654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887E" w14:textId="77777777" w:rsidR="00BC4EE5" w:rsidRDefault="00000000">
            <w:pPr>
              <w:spacing w:after="0"/>
            </w:pPr>
            <w:r>
              <w:rPr>
                <w:sz w:val="18"/>
              </w:rPr>
              <w:t>What is the final e-chain base URL for development, staging, and production?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FF32" w14:textId="77777777" w:rsidR="00BC4EE5" w:rsidRDefault="00000000">
            <w:pPr>
              <w:spacing w:after="0"/>
            </w:pPr>
            <w:r>
              <w:rPr>
                <w:sz w:val="18"/>
              </w:rPr>
              <w:t>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0E8E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4A4997C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5333" w14:textId="77777777" w:rsidR="00BC4EE5" w:rsidRDefault="00000000">
            <w:pPr>
              <w:spacing w:after="0"/>
            </w:pPr>
            <w:r>
              <w:rPr>
                <w:sz w:val="18"/>
              </w:rPr>
              <w:t>What authentication method will be used?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8F69" w14:textId="415E3C6B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+ 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9EB7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35E8788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FAE6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Is </w:t>
            </w:r>
            <w:proofErr w:type="spellStart"/>
            <w:r>
              <w:rPr>
                <w:sz w:val="18"/>
              </w:rPr>
              <w:t>nik</w:t>
            </w:r>
            <w:proofErr w:type="spellEnd"/>
            <w:r>
              <w:rPr>
                <w:sz w:val="18"/>
              </w:rPr>
              <w:t xml:space="preserve"> enough to find a profile in e-chain, or does e-chain need another identity key?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0D37" w14:textId="77777777" w:rsidR="00BC4EE5" w:rsidRDefault="00000000">
            <w:pPr>
              <w:spacing w:after="0"/>
            </w:pPr>
            <w:r>
              <w:rPr>
                <w:sz w:val="18"/>
              </w:rPr>
              <w:t>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D1A5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12D95F8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188E" w14:textId="77777777" w:rsidR="00BC4EE5" w:rsidRDefault="00000000">
            <w:pPr>
              <w:spacing w:after="0"/>
            </w:pPr>
            <w:r>
              <w:rPr>
                <w:sz w:val="18"/>
              </w:rPr>
              <w:t>Should unsupported requested fields be ignored or returned as an error?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D1EE" w14:textId="673930C3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+ 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8934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</w:tbl>
    <w:p w14:paraId="38330E32" w14:textId="77777777" w:rsidR="00BC4EE5" w:rsidRDefault="00BC4EE5">
      <w:pPr>
        <w:spacing w:after="0"/>
      </w:pPr>
    </w:p>
    <w:p w14:paraId="19B45E92" w14:textId="77777777" w:rsidR="00BC4EE5" w:rsidRDefault="00000000">
      <w:pPr>
        <w:pStyle w:val="Heading2"/>
      </w:pPr>
      <w:r>
        <w:t>Field Mapping</w:t>
      </w:r>
    </w:p>
    <w:p w14:paraId="379CC8AD" w14:textId="4F15A07E" w:rsidR="00BC4EE5" w:rsidRDefault="00000000">
      <w:r>
        <w:t xml:space="preserve">This file records the agreed field mapping between e-chain response data and </w:t>
      </w:r>
      <w:r w:rsidR="00045133">
        <w:t>PERFORMA</w:t>
      </w:r>
      <w:r>
        <w:t xml:space="preserve"> profile update fields.</w:t>
      </w:r>
    </w:p>
    <w:p w14:paraId="14CB732F" w14:textId="77777777" w:rsidR="00BC4EE5" w:rsidRDefault="00000000">
      <w:pPr>
        <w:pStyle w:val="Heading2"/>
      </w:pPr>
      <w:r>
        <w:t>Included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66925C67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9FD9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3680" w14:textId="190F58A7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B133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F68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C4EE5" w14:paraId="7F13E04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C093" w14:textId="77777777" w:rsidR="00BC4EE5" w:rsidRDefault="00000000"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831E" w14:textId="77777777" w:rsidR="00BC4EE5" w:rsidRDefault="00000000"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0D30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A483" w14:textId="3AC0231B" w:rsidR="00BC4EE5" w:rsidRDefault="00000000">
            <w:pPr>
              <w:spacing w:after="0"/>
            </w:pPr>
            <w:r>
              <w:rPr>
                <w:sz w:val="18"/>
              </w:rPr>
              <w:t xml:space="preserve">Required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profile update form.</w:t>
            </w:r>
          </w:p>
        </w:tc>
      </w:tr>
      <w:tr w:rsidR="00BC4EE5" w14:paraId="3A48CFF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B1FB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lastRenderedPageBreak/>
              <w:t>dateOfBirth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CA05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dateOfBirth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E181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FAD6" w14:textId="77777777" w:rsidR="00BC4EE5" w:rsidRDefault="00000000">
            <w:pPr>
              <w:spacing w:after="0"/>
            </w:pPr>
            <w:r>
              <w:rPr>
                <w:sz w:val="18"/>
              </w:rPr>
              <w:t>Must use YYYY-MM-DD.</w:t>
            </w:r>
          </w:p>
        </w:tc>
      </w:tr>
      <w:tr w:rsidR="00BC4EE5" w14:paraId="3810EC0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0F1E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placeOfBirth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BF13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placeOfBirth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1930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25BF" w14:textId="0805347C" w:rsidR="00BC4EE5" w:rsidRDefault="00000000">
            <w:pPr>
              <w:spacing w:after="0"/>
            </w:pPr>
            <w:r>
              <w:rPr>
                <w:sz w:val="18"/>
              </w:rPr>
              <w:t xml:space="preserve">Required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profile update form.</w:t>
            </w:r>
          </w:p>
        </w:tc>
      </w:tr>
      <w:tr w:rsidR="00BC4EE5" w14:paraId="56501458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81A3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personalAddress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33CB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personalAddress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A3AD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EEC7" w14:textId="07D07791" w:rsidR="00BC4EE5" w:rsidRDefault="00000000">
            <w:pPr>
              <w:spacing w:after="0"/>
            </w:pPr>
            <w:r>
              <w:rPr>
                <w:sz w:val="18"/>
              </w:rPr>
              <w:t xml:space="preserve">Required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profile update form.</w:t>
            </w:r>
          </w:p>
        </w:tc>
      </w:tr>
      <w:tr w:rsidR="00BC4EE5" w14:paraId="6A386FC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5BD1" w14:textId="77777777" w:rsidR="00BC4EE5" w:rsidRDefault="00000000">
            <w:pPr>
              <w:spacing w:after="0"/>
            </w:pPr>
            <w:r>
              <w:rPr>
                <w:sz w:val="18"/>
              </w:rPr>
              <w:t>nationality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57B0" w14:textId="77777777" w:rsidR="00BC4EE5" w:rsidRDefault="00000000">
            <w:pPr>
              <w:spacing w:after="0"/>
            </w:pPr>
            <w:r>
              <w:rPr>
                <w:sz w:val="18"/>
              </w:rPr>
              <w:t>nationality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D0F4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0E90" w14:textId="642C68F6" w:rsidR="00BC4EE5" w:rsidRDefault="00000000">
            <w:pPr>
              <w:spacing w:after="0"/>
            </w:pPr>
            <w:r>
              <w:rPr>
                <w:sz w:val="18"/>
              </w:rPr>
              <w:t xml:space="preserve">Required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profile update form.</w:t>
            </w:r>
          </w:p>
        </w:tc>
      </w:tr>
      <w:tr w:rsidR="00BC4EE5" w14:paraId="0195DA9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C105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phoneNumber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983D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phoneNumber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1135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0F2C" w14:textId="68E7B867" w:rsidR="00BC4EE5" w:rsidRDefault="00000000">
            <w:pPr>
              <w:spacing w:after="0"/>
            </w:pPr>
            <w:r>
              <w:rPr>
                <w:sz w:val="18"/>
              </w:rPr>
              <w:t xml:space="preserve">Required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profile update form.</w:t>
            </w:r>
          </w:p>
        </w:tc>
      </w:tr>
      <w:tr w:rsidR="00BC4EE5" w14:paraId="1B37A55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760A" w14:textId="77777777" w:rsidR="00BC4EE5" w:rsidRDefault="00000000">
            <w:pPr>
              <w:spacing w:after="0"/>
            </w:pPr>
            <w:r>
              <w:rPr>
                <w:sz w:val="18"/>
              </w:rPr>
              <w:t>email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5286" w14:textId="77777777" w:rsidR="00BC4EE5" w:rsidRDefault="00000000">
            <w:pPr>
              <w:spacing w:after="0"/>
            </w:pPr>
            <w:r>
              <w:rPr>
                <w:sz w:val="18"/>
              </w:rPr>
              <w:t>email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AB7B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6E7D" w14:textId="77777777" w:rsidR="00BC4EE5" w:rsidRDefault="00000000">
            <w:pPr>
              <w:spacing w:after="0"/>
            </w:pPr>
            <w:r>
              <w:rPr>
                <w:sz w:val="18"/>
              </w:rPr>
              <w:t>Optional, but must be valid email if provided.</w:t>
            </w:r>
          </w:p>
        </w:tc>
      </w:tr>
    </w:tbl>
    <w:p w14:paraId="40CE3AFE" w14:textId="77777777" w:rsidR="00BC4EE5" w:rsidRDefault="00BC4EE5">
      <w:pPr>
        <w:spacing w:after="0"/>
      </w:pPr>
    </w:p>
    <w:p w14:paraId="42B9F3F2" w14:textId="77777777" w:rsidR="00BC4EE5" w:rsidRDefault="00000000">
      <w:pPr>
        <w:pStyle w:val="Heading2"/>
      </w:pPr>
      <w:r>
        <w:t>Excluded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312EAA11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644D" w14:textId="60FD6702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field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D29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BC4EE5" w14:paraId="7C0F663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1A27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genderId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2B0D" w14:textId="77777777" w:rsidR="00BC4EE5" w:rsidRDefault="00000000">
            <w:pPr>
              <w:spacing w:after="0"/>
            </w:pPr>
            <w:r>
              <w:rPr>
                <w:sz w:val="18"/>
              </w:rPr>
              <w:t>Excluded because e-chain may use a different gender state or code.</w:t>
            </w:r>
          </w:p>
        </w:tc>
      </w:tr>
      <w:tr w:rsidR="00BC4EE5" w14:paraId="4C0B76F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2E2A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licenseUserId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F2C7" w14:textId="77777777" w:rsidR="00BC4EE5" w:rsidRDefault="00000000">
            <w:pPr>
              <w:spacing w:after="0"/>
            </w:pPr>
            <w:r>
              <w:rPr>
                <w:sz w:val="18"/>
              </w:rPr>
              <w:t>Excluded because e-chain may use a different license/user identifier state.</w:t>
            </w:r>
          </w:p>
        </w:tc>
      </w:tr>
    </w:tbl>
    <w:p w14:paraId="6EDF9DD2" w14:textId="77777777" w:rsidR="00BC4EE5" w:rsidRDefault="00BC4EE5">
      <w:pPr>
        <w:spacing w:after="0"/>
      </w:pPr>
    </w:p>
    <w:p w14:paraId="13B6750E" w14:textId="77777777" w:rsidR="00BC4EE5" w:rsidRDefault="00000000">
      <w:pPr>
        <w:pStyle w:val="Heading2"/>
      </w:pPr>
      <w:r>
        <w:t>Notes</w:t>
      </w:r>
    </w:p>
    <w:p w14:paraId="59B565FD" w14:textId="7965A423" w:rsidR="00BC4EE5" w:rsidRDefault="00045133">
      <w:r>
        <w:t>PERFORMA</w:t>
      </w:r>
      <w:r w:rsidR="00000000">
        <w:t xml:space="preserve"> will preserve the existing </w:t>
      </w:r>
      <w:proofErr w:type="spellStart"/>
      <w:r w:rsidR="00000000">
        <w:rPr>
          <w:rFonts w:ascii="Consolas" w:hAnsi="Consolas"/>
          <w:color w:val="1F4D78"/>
          <w:sz w:val="18"/>
        </w:rPr>
        <w:t>genderId</w:t>
      </w:r>
      <w:proofErr w:type="spellEnd"/>
      <w:r w:rsidR="00000000">
        <w:t xml:space="preserve"> and </w:t>
      </w:r>
      <w:proofErr w:type="spellStart"/>
      <w:r w:rsidR="00000000">
        <w:rPr>
          <w:rFonts w:ascii="Consolas" w:hAnsi="Consolas"/>
          <w:color w:val="1F4D78"/>
          <w:sz w:val="18"/>
        </w:rPr>
        <w:t>licenseUserId</w:t>
      </w:r>
      <w:proofErr w:type="spellEnd"/>
      <w:r w:rsidR="00000000">
        <w:t xml:space="preserve"> values during profile sync.</w:t>
      </w:r>
    </w:p>
    <w:p w14:paraId="1F1674D4" w14:textId="77777777" w:rsidR="00BC4EE5" w:rsidRDefault="00000000">
      <w:pPr>
        <w:pStyle w:val="Heading2"/>
      </w:pPr>
      <w:r>
        <w:t>Payload Examples</w:t>
      </w:r>
    </w:p>
    <w:p w14:paraId="3B8C9B4B" w14:textId="77777777" w:rsidR="00BC4EE5" w:rsidRDefault="00000000">
      <w:pPr>
        <w:pStyle w:val="Heading3"/>
      </w:pPr>
      <w:r>
        <w:t>Request</w:t>
      </w:r>
    </w:p>
    <w:p w14:paraId="1C2E6184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requestedFields</w:t>
      </w:r>
      <w:proofErr w:type="spellEnd"/>
      <w:r>
        <w:rPr>
          <w:rFonts w:ascii="Consolas" w:hAnsi="Consolas"/>
          <w:color w:val="253858"/>
          <w:sz w:val="16"/>
        </w:rPr>
        <w:t>": [</w:t>
      </w:r>
      <w:r>
        <w:br/>
      </w:r>
      <w:r>
        <w:rPr>
          <w:rFonts w:ascii="Consolas" w:hAnsi="Consolas"/>
          <w:color w:val="253858"/>
          <w:sz w:val="16"/>
        </w:rPr>
        <w:t xml:space="preserve">    "name",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dateOfBirth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placeOfBirth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personalAddress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"nationality",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phoneNumber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"email"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3A5FD38E" w14:textId="77777777" w:rsidR="00BC4EE5" w:rsidRDefault="00000000">
      <w:pPr>
        <w:pStyle w:val="Heading3"/>
      </w:pPr>
      <w:r>
        <w:t>Response Error</w:t>
      </w:r>
    </w:p>
    <w:p w14:paraId="0943B6D2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"Profile data not found",</w:t>
      </w:r>
      <w:r>
        <w:br/>
      </w:r>
      <w:r>
        <w:rPr>
          <w:rFonts w:ascii="Consolas" w:hAnsi="Consolas"/>
          <w:color w:val="253858"/>
          <w:sz w:val="16"/>
        </w:rPr>
        <w:lastRenderedPageBreak/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"PROFILE_NOT_FOUND",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profile data found for 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 xml:space="preserve">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05C94DAA" w14:textId="77777777" w:rsidR="00BC4EE5" w:rsidRDefault="00000000">
      <w:pPr>
        <w:pStyle w:val="Heading3"/>
      </w:pPr>
      <w:r>
        <w:t>Response Success</w:t>
      </w:r>
    </w:p>
    <w:p w14:paraId="16B52F27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"Profile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"name": "INDRA SUDARSONO",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dateOfBirth</w:t>
      </w:r>
      <w:proofErr w:type="spellEnd"/>
      <w:r>
        <w:rPr>
          <w:rFonts w:ascii="Consolas" w:hAnsi="Consolas"/>
          <w:color w:val="253858"/>
          <w:sz w:val="16"/>
        </w:rPr>
        <w:t>": "1992-11-04",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placeOfBirth</w:t>
      </w:r>
      <w:proofErr w:type="spellEnd"/>
      <w:r>
        <w:rPr>
          <w:rFonts w:ascii="Consolas" w:hAnsi="Consolas"/>
          <w:color w:val="253858"/>
          <w:sz w:val="16"/>
        </w:rPr>
        <w:t>": "JAKARTA",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personalAddress</w:t>
      </w:r>
      <w:proofErr w:type="spellEnd"/>
      <w:r>
        <w:rPr>
          <w:rFonts w:ascii="Consolas" w:hAnsi="Consolas"/>
          <w:color w:val="253858"/>
          <w:sz w:val="16"/>
        </w:rPr>
        <w:t>": "Jl. Sudirman No. 123, Jakarta",</w:t>
      </w:r>
      <w:r>
        <w:br/>
      </w:r>
      <w:r>
        <w:rPr>
          <w:rFonts w:ascii="Consolas" w:hAnsi="Consolas"/>
          <w:color w:val="253858"/>
          <w:sz w:val="16"/>
        </w:rPr>
        <w:t xml:space="preserve">    "nationality": "INDONESIA",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phoneNumber</w:t>
      </w:r>
      <w:proofErr w:type="spellEnd"/>
      <w:r>
        <w:rPr>
          <w:rFonts w:ascii="Consolas" w:hAnsi="Consolas"/>
          <w:color w:val="253858"/>
          <w:sz w:val="16"/>
        </w:rPr>
        <w:t>": "081234567890",</w:t>
      </w:r>
      <w:r>
        <w:br/>
      </w:r>
      <w:r>
        <w:rPr>
          <w:rFonts w:ascii="Consolas" w:hAnsi="Consolas"/>
          <w:color w:val="253858"/>
          <w:sz w:val="16"/>
        </w:rPr>
        <w:t xml:space="preserve">    "email": "indra@example.com"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3FDEAE14" w14:textId="77777777" w:rsidR="00BC4EE5" w:rsidRDefault="00000000">
      <w:r>
        <w:br w:type="page"/>
      </w:r>
    </w:p>
    <w:p w14:paraId="5CC916F8" w14:textId="77777777" w:rsidR="00BC4EE5" w:rsidRDefault="00000000">
      <w:pPr>
        <w:pStyle w:val="Heading1"/>
      </w:pPr>
      <w:r>
        <w:lastRenderedPageBreak/>
        <w:t>3. License Synchronization</w:t>
      </w:r>
    </w:p>
    <w:p w14:paraId="298322E7" w14:textId="77777777" w:rsidR="00BC4EE5" w:rsidRDefault="00000000">
      <w:pPr>
        <w:pStyle w:val="Heading2"/>
      </w:pPr>
      <w:r>
        <w:t>Document Status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7665D67B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C698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846B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C4EE5" w14:paraId="2C088C6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362D" w14:textId="77777777" w:rsidR="00BC4EE5" w:rsidRDefault="00000000">
            <w:pPr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422C" w14:textId="594E7C80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license document sync from e-chain</w:t>
            </w:r>
          </w:p>
        </w:tc>
      </w:tr>
      <w:tr w:rsidR="00BC4EE5" w14:paraId="00B64AB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B737" w14:textId="77777777" w:rsidR="00BC4EE5" w:rsidRDefault="00000000"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AABA" w14:textId="77777777" w:rsidR="00BC4EE5" w:rsidRDefault="00000000">
            <w:pPr>
              <w:spacing w:after="0"/>
            </w:pPr>
            <w:r>
              <w:rPr>
                <w:sz w:val="18"/>
              </w:rPr>
              <w:t>v1.0-draft</w:t>
            </w:r>
          </w:p>
        </w:tc>
      </w:tr>
      <w:tr w:rsidR="00BC4EE5" w14:paraId="2DEF147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D0E0" w14:textId="77777777" w:rsidR="00BC4EE5" w:rsidRDefault="00000000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1A63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</w:tr>
      <w:tr w:rsidR="00BC4EE5" w14:paraId="47FC108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0487" w14:textId="77777777" w:rsidR="00BC4EE5" w:rsidRDefault="00000000">
            <w:pPr>
              <w:spacing w:after="0"/>
            </w:pPr>
            <w:r>
              <w:rPr>
                <w:sz w:val="18"/>
              </w:rPr>
              <w:t>Created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8D15" w14:textId="77777777" w:rsidR="00BC4EE5" w:rsidRDefault="00000000">
            <w:pPr>
              <w:spacing w:after="0"/>
            </w:pPr>
            <w:r>
              <w:rPr>
                <w:sz w:val="18"/>
              </w:rPr>
              <w:t>2026-07-10</w:t>
            </w:r>
          </w:p>
        </w:tc>
      </w:tr>
    </w:tbl>
    <w:p w14:paraId="2C130A33" w14:textId="77777777" w:rsidR="00BC4EE5" w:rsidRDefault="00BC4EE5">
      <w:pPr>
        <w:spacing w:after="0"/>
      </w:pPr>
    </w:p>
    <w:p w14:paraId="717B035E" w14:textId="77777777" w:rsidR="00BC4EE5" w:rsidRDefault="00000000">
      <w:pPr>
        <w:pStyle w:val="Heading2"/>
      </w:pPr>
      <w:r>
        <w:t>Purpose</w:t>
      </w:r>
    </w:p>
    <w:p w14:paraId="173D19DF" w14:textId="4E3A1B32" w:rsidR="00BC4EE5" w:rsidRDefault="00000000">
      <w:r>
        <w:t xml:space="preserve">This ICD defines the API contract for syncing user license document data from e-chain into </w:t>
      </w:r>
      <w:r w:rsidR="00045133">
        <w:t>PERFORMA</w:t>
      </w:r>
      <w:r>
        <w:t>.</w:t>
      </w:r>
    </w:p>
    <w:p w14:paraId="1E164912" w14:textId="6D2901DE" w:rsidR="00BC4EE5" w:rsidRDefault="00000000">
      <w:r>
        <w:t xml:space="preserve">In </w:t>
      </w:r>
      <w:r w:rsidR="00045133">
        <w:t>PERFORMA</w:t>
      </w:r>
      <w:r>
        <w:t xml:space="preserve">, this integration supports the </w:t>
      </w:r>
      <w:r>
        <w:rPr>
          <w:rFonts w:ascii="Consolas" w:hAnsi="Consolas"/>
          <w:color w:val="1F4D78"/>
          <w:sz w:val="18"/>
        </w:rPr>
        <w:t>Sync from External System</w:t>
      </w:r>
      <w:r>
        <w:t xml:space="preserve"> feature in the add license modal on </w:t>
      </w:r>
      <w:r>
        <w:rPr>
          <w:rFonts w:ascii="Consolas" w:hAnsi="Consolas"/>
          <w:color w:val="1F4D78"/>
          <w:sz w:val="18"/>
        </w:rPr>
        <w:t>/document/license</w:t>
      </w:r>
      <w:r>
        <w:t>.</w:t>
      </w:r>
    </w:p>
    <w:p w14:paraId="57FDEED6" w14:textId="77777777" w:rsidR="00BC4EE5" w:rsidRDefault="00000000">
      <w:pPr>
        <w:pStyle w:val="Heading2"/>
      </w:pPr>
      <w:r>
        <w:t>Scope</w:t>
      </w:r>
    </w:p>
    <w:p w14:paraId="43C06388" w14:textId="77777777" w:rsidR="00BC4EE5" w:rsidRDefault="00000000">
      <w:r>
        <w:t>This integration covers license metadata and, when available, the license document file.</w:t>
      </w:r>
    </w:p>
    <w:p w14:paraId="46B71F70" w14:textId="13229899" w:rsidR="00BC4EE5" w:rsidRDefault="00000000">
      <w:r>
        <w:t xml:space="preserve">Current </w:t>
      </w:r>
      <w:r w:rsidR="00045133">
        <w:t>PERFORMA</w:t>
      </w:r>
      <w:r>
        <w:t xml:space="preserve"> license fields: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791CCC15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ED04" w14:textId="3A41FADF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field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B0C9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148B19C7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4341" w14:textId="77777777" w:rsidR="00BC4EE5" w:rsidRDefault="00000000">
            <w:pPr>
              <w:spacing w:after="0"/>
            </w:pPr>
            <w:r>
              <w:rPr>
                <w:sz w:val="18"/>
              </w:rPr>
              <w:t>note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F7BE" w14:textId="77777777" w:rsidR="00BC4EE5" w:rsidRDefault="00000000">
            <w:pPr>
              <w:spacing w:after="0"/>
            </w:pPr>
            <w:r>
              <w:rPr>
                <w:sz w:val="18"/>
              </w:rPr>
              <w:t>License description shown in the license table.</w:t>
            </w:r>
          </w:p>
        </w:tc>
      </w:tr>
      <w:tr w:rsidR="00BC4EE5" w14:paraId="3545F92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B465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licenseExpiredDate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5D02" w14:textId="77777777" w:rsidR="00BC4EE5" w:rsidRDefault="00000000">
            <w:pPr>
              <w:spacing w:after="0"/>
            </w:pPr>
            <w:r>
              <w:rPr>
                <w:sz w:val="18"/>
              </w:rPr>
              <w:t>License expiration date selected in the add/update form.</w:t>
            </w:r>
          </w:p>
        </w:tc>
      </w:tr>
      <w:tr w:rsidR="00BC4EE5" w14:paraId="6A5F4B6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4ECB" w14:textId="77777777" w:rsidR="00BC4EE5" w:rsidRDefault="00000000">
            <w:pPr>
              <w:spacing w:after="0"/>
            </w:pPr>
            <w:r>
              <w:rPr>
                <w:sz w:val="18"/>
              </w:rPr>
              <w:t>file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FA4BB" w14:textId="50657288" w:rsidR="00BC4EE5" w:rsidRDefault="00000000">
            <w:pPr>
              <w:spacing w:after="0"/>
            </w:pPr>
            <w:r>
              <w:rPr>
                <w:sz w:val="18"/>
              </w:rPr>
              <w:t xml:space="preserve">Optional license document file uploaded to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</w:tbl>
    <w:p w14:paraId="64DBEA4F" w14:textId="77777777" w:rsidR="00BC4EE5" w:rsidRDefault="00BC4EE5">
      <w:pPr>
        <w:spacing w:after="0"/>
      </w:pPr>
    </w:p>
    <w:p w14:paraId="63B8B9BB" w14:textId="77777777" w:rsidR="00BC4EE5" w:rsidRDefault="00000000">
      <w:pPr>
        <w:pStyle w:val="Heading2"/>
      </w:pPr>
      <w:r>
        <w:t>Proposed Endpoint</w:t>
      </w:r>
    </w:p>
    <w:p w14:paraId="40BA1D64" w14:textId="77777777" w:rsidR="00BC4EE5" w:rsidRDefault="00000000">
      <w:r>
        <w:t>Final endpoint path must be confirmed with the e-chain team.</w:t>
      </w:r>
    </w:p>
    <w:p w14:paraId="3F0652BB" w14:textId="7B72A8C0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/license</w:t>
      </w:r>
    </w:p>
    <w:p w14:paraId="70A09BC2" w14:textId="77777777" w:rsidR="00BC4EE5" w:rsidRDefault="00000000">
      <w:r>
        <w:t>Full URL example:</w:t>
      </w:r>
    </w:p>
    <w:p w14:paraId="5C845AC9" w14:textId="146560F3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{ECHAIN_BASE_URL}/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/license</w:t>
      </w:r>
    </w:p>
    <w:p w14:paraId="5C9BADDB" w14:textId="4337963B" w:rsidR="00BC4EE5" w:rsidRDefault="00000000">
      <w:pPr>
        <w:pStyle w:val="Heading2"/>
      </w:pPr>
      <w:r>
        <w:t xml:space="preserve">Request From </w:t>
      </w:r>
      <w:r w:rsidR="00045133">
        <w:t>PERFORMA</w:t>
      </w:r>
    </w:p>
    <w:p w14:paraId="5B69866B" w14:textId="66001252" w:rsidR="00BC4EE5" w:rsidRDefault="00045133">
      <w:r>
        <w:t>PERFORMA</w:t>
      </w:r>
      <w:r w:rsidR="00000000">
        <w:t xml:space="preserve"> sends the user identity and the exact fields it wants to receive.</w:t>
      </w:r>
    </w:p>
    <w:p w14:paraId="7A56AB3B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requestedFields</w:t>
      </w:r>
      <w:proofErr w:type="spellEnd"/>
      <w:r>
        <w:rPr>
          <w:rFonts w:ascii="Consolas" w:hAnsi="Consolas"/>
          <w:color w:val="253858"/>
          <w:sz w:val="16"/>
        </w:rPr>
        <w:t>": [</w:t>
      </w:r>
      <w:r>
        <w:br/>
      </w:r>
      <w:r>
        <w:rPr>
          <w:rFonts w:ascii="Consolas" w:hAnsi="Consolas"/>
          <w:color w:val="253858"/>
          <w:sz w:val="16"/>
        </w:rPr>
        <w:t xml:space="preserve">    "note",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licenseExpiredDate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lastRenderedPageBreak/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69F3FA01" w14:textId="77777777" w:rsidR="00BC4EE5" w:rsidRDefault="00000000">
      <w:pPr>
        <w:pStyle w:val="Heading2"/>
      </w:pPr>
      <w:r>
        <w:t>Request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5D1AC0B2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F711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26EF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7DEA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1A6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34C2694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6093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nik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E787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171D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6AC1" w14:textId="44E410B4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user NIK used to find matching license data in e-chain.</w:t>
            </w:r>
          </w:p>
        </w:tc>
      </w:tr>
      <w:tr w:rsidR="00BC4EE5" w14:paraId="17AA0F4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53C4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requestedFields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40CC" w14:textId="77777777" w:rsidR="00BC4EE5" w:rsidRDefault="00000000">
            <w:pPr>
              <w:spacing w:after="0"/>
            </w:pPr>
            <w:proofErr w:type="gramStart"/>
            <w:r>
              <w:rPr>
                <w:sz w:val="18"/>
              </w:rPr>
              <w:t>string[</w:t>
            </w:r>
            <w:proofErr w:type="gramEnd"/>
            <w:r>
              <w:rPr>
                <w:sz w:val="18"/>
              </w:rPr>
              <w:t>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AD99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981B" w14:textId="4B3E0365" w:rsidR="00BC4EE5" w:rsidRDefault="00000000">
            <w:pPr>
              <w:spacing w:after="0"/>
            </w:pPr>
            <w:r>
              <w:rPr>
                <w:sz w:val="18"/>
              </w:rPr>
              <w:t xml:space="preserve">List of license fields requested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</w:tbl>
    <w:p w14:paraId="721853CE" w14:textId="77777777" w:rsidR="00BC4EE5" w:rsidRDefault="00BC4EE5">
      <w:pPr>
        <w:spacing w:after="0"/>
      </w:pPr>
    </w:p>
    <w:p w14:paraId="2A53F734" w14:textId="77777777" w:rsidR="00BC4EE5" w:rsidRDefault="00000000">
      <w:pPr>
        <w:pStyle w:val="Heading2"/>
      </w:pPr>
      <w:r>
        <w:t>Response From e-chain</w:t>
      </w:r>
    </w:p>
    <w:p w14:paraId="723F58FC" w14:textId="77777777" w:rsidR="00BC4EE5" w:rsidRDefault="00000000">
      <w:r>
        <w:t>e-chain should return the latest active license data for the requested user.</w:t>
      </w:r>
    </w:p>
    <w:p w14:paraId="0345A640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"License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"note": "License 2025 SMT 1",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licenseExpiredDate</w:t>
      </w:r>
      <w:proofErr w:type="spellEnd"/>
      <w:r>
        <w:rPr>
          <w:rFonts w:ascii="Consolas" w:hAnsi="Consolas"/>
          <w:color w:val="253858"/>
          <w:sz w:val="16"/>
        </w:rPr>
        <w:t>": "2025-12-31",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": "indra-license-2025-smt-1.pdf",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"https://echain.example.com/files/licenses/indra-license-2025-smt-1.pdf",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22078B8A" w14:textId="77777777" w:rsidR="00BC4EE5" w:rsidRDefault="00000000">
      <w:pPr>
        <w:pStyle w:val="Heading2"/>
      </w:pPr>
      <w:r>
        <w:t>Response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C4EE5" w14:paraId="7E2EA765" w14:textId="77777777">
        <w:trPr>
          <w:tblHeader/>
        </w:trPr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0002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1328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DBD8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C01E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FFCA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30CD7877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C4AD" w14:textId="77777777" w:rsidR="00BC4EE5" w:rsidRDefault="00000000">
            <w:pPr>
              <w:spacing w:after="0"/>
            </w:pPr>
            <w:r>
              <w:rPr>
                <w:sz w:val="18"/>
              </w:rPr>
              <w:t>note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0BC5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661F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A021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0F58" w14:textId="356A10C5" w:rsidR="00BC4EE5" w:rsidRDefault="00000000">
            <w:pPr>
              <w:spacing w:after="0"/>
            </w:pPr>
            <w:r>
              <w:rPr>
                <w:sz w:val="18"/>
              </w:rPr>
              <w:t xml:space="preserve">License description to store in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  <w:tr w:rsidR="00BC4EE5" w14:paraId="4E23DF80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2A5F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licenseExpiredDate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60BF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37E2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B14C" w14:textId="77777777" w:rsidR="00BC4EE5" w:rsidRDefault="00000000">
            <w:pPr>
              <w:spacing w:after="0"/>
            </w:pPr>
            <w:r>
              <w:rPr>
                <w:sz w:val="18"/>
              </w:rPr>
              <w:t>YYYY-MM-DD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5C11" w14:textId="77777777" w:rsidR="00BC4EE5" w:rsidRDefault="00000000">
            <w:pPr>
              <w:spacing w:after="0"/>
            </w:pPr>
            <w:r>
              <w:rPr>
                <w:sz w:val="18"/>
              </w:rPr>
              <w:t>License expiration date.</w:t>
            </w:r>
          </w:p>
        </w:tc>
      </w:tr>
      <w:tr w:rsidR="00BC4EE5" w14:paraId="754D933C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1DEC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fileName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BA34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4411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1EAA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151C" w14:textId="77777777" w:rsidR="00BC4EE5" w:rsidRDefault="00000000">
            <w:pPr>
              <w:spacing w:after="0"/>
            </w:pPr>
            <w:r>
              <w:rPr>
                <w:sz w:val="18"/>
              </w:rPr>
              <w:t>Original license document file name.</w:t>
            </w:r>
          </w:p>
        </w:tc>
      </w:tr>
      <w:tr w:rsidR="00BC4EE5" w14:paraId="2CE9D725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4A40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fileUrl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50FE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EEA7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2FFF" w14:textId="77777777" w:rsidR="00BC4EE5" w:rsidRDefault="00000000">
            <w:pPr>
              <w:spacing w:after="0"/>
            </w:pPr>
            <w:r>
              <w:rPr>
                <w:sz w:val="18"/>
              </w:rPr>
              <w:t>HTTPS URL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0D60" w14:textId="77777777" w:rsidR="00BC4EE5" w:rsidRDefault="00000000">
            <w:pPr>
              <w:spacing w:after="0"/>
            </w:pPr>
            <w:r>
              <w:rPr>
                <w:sz w:val="18"/>
              </w:rPr>
              <w:t>Download URL for the license document file. This is backend-only and must not be displayed as a label in the UI.</w:t>
            </w:r>
          </w:p>
        </w:tc>
      </w:tr>
      <w:tr w:rsidR="00BC4EE5" w14:paraId="79517818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73EB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lastRenderedPageBreak/>
              <w:t>fileUrlExpiresAt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D12A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2D72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4B8E" w14:textId="77777777" w:rsidR="00BC4EE5" w:rsidRDefault="00000000">
            <w:pPr>
              <w:spacing w:after="0"/>
            </w:pPr>
            <w:r>
              <w:rPr>
                <w:sz w:val="18"/>
              </w:rPr>
              <w:t>ISO date-time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3198" w14:textId="77777777" w:rsidR="00BC4EE5" w:rsidRDefault="00000000">
            <w:pPr>
              <w:spacing w:after="0"/>
            </w:pPr>
            <w:r>
              <w:rPr>
                <w:sz w:val="18"/>
              </w:rPr>
              <w:t>Expiration time for the temporary file URL.</w:t>
            </w:r>
          </w:p>
        </w:tc>
      </w:tr>
      <w:tr w:rsidR="00BC4EE5" w14:paraId="3CDD6C47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35CB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fileMimeType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7700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1510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ED64" w14:textId="77777777" w:rsidR="00BC4EE5" w:rsidRDefault="00000000">
            <w:pPr>
              <w:spacing w:after="0"/>
            </w:pPr>
            <w:r>
              <w:rPr>
                <w:sz w:val="18"/>
              </w:rPr>
              <w:t>MIME type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E26D" w14:textId="77777777" w:rsidR="00BC4EE5" w:rsidRDefault="00000000">
            <w:pPr>
              <w:spacing w:after="0"/>
            </w:pPr>
            <w:r>
              <w:rPr>
                <w:sz w:val="18"/>
              </w:rPr>
              <w:t>MIME type of the license file. application/pdf is preferred.</w:t>
            </w:r>
          </w:p>
        </w:tc>
      </w:tr>
      <w:tr w:rsidR="00BC4EE5" w14:paraId="60FB3C01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C33A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fileSizeBytes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3CF8" w14:textId="77777777" w:rsidR="00BC4EE5" w:rsidRDefault="00000000">
            <w:pPr>
              <w:spacing w:after="0"/>
            </w:pPr>
            <w:r>
              <w:rPr>
                <w:sz w:val="18"/>
              </w:rPr>
              <w:t>number/null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D913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85B8" w14:textId="77777777" w:rsidR="00BC4EE5" w:rsidRDefault="00000000">
            <w:pPr>
              <w:spacing w:after="0"/>
            </w:pPr>
            <w:r>
              <w:rPr>
                <w:sz w:val="18"/>
              </w:rPr>
              <w:t>bytes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B931" w14:textId="77777777" w:rsidR="00BC4EE5" w:rsidRDefault="00000000">
            <w:pPr>
              <w:spacing w:after="0"/>
            </w:pPr>
            <w:r>
              <w:rPr>
                <w:sz w:val="18"/>
              </w:rPr>
              <w:t>File size in bytes.</w:t>
            </w:r>
          </w:p>
        </w:tc>
      </w:tr>
    </w:tbl>
    <w:p w14:paraId="2139DCD7" w14:textId="77777777" w:rsidR="00BC4EE5" w:rsidRDefault="00BC4EE5">
      <w:pPr>
        <w:spacing w:after="0"/>
      </w:pPr>
    </w:p>
    <w:p w14:paraId="43D9DBDA" w14:textId="77777777" w:rsidR="00BC4EE5" w:rsidRDefault="00000000">
      <w:pPr>
        <w:pStyle w:val="Heading2"/>
      </w:pPr>
      <w:r>
        <w:t>File Transfer Rule</w:t>
      </w:r>
    </w:p>
    <w:p w14:paraId="17D4196F" w14:textId="77777777" w:rsidR="00BC4EE5" w:rsidRDefault="00000000">
      <w:r>
        <w:t>Preferred v1 method:</w:t>
      </w:r>
    </w:p>
    <w:p w14:paraId="3EE065A1" w14:textId="77777777" w:rsidR="00BC4EE5" w:rsidRDefault="00000000">
      <w:pPr>
        <w:pStyle w:val="ListNumber"/>
      </w:pPr>
      <w:r>
        <w:t xml:space="preserve">e-chain returns </w:t>
      </w: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>.</w:t>
      </w:r>
    </w:p>
    <w:p w14:paraId="41A7B511" w14:textId="6D676BDA" w:rsidR="00BC4EE5" w:rsidRDefault="00045133">
      <w:pPr>
        <w:pStyle w:val="ListNumber"/>
      </w:pPr>
      <w:r>
        <w:t>PERFORMA</w:t>
      </w:r>
      <w:r w:rsidR="00000000">
        <w:t xml:space="preserve"> backend downloads the file from e-chain.</w:t>
      </w:r>
    </w:p>
    <w:p w14:paraId="59DA3660" w14:textId="7C60CBEA" w:rsidR="00BC4EE5" w:rsidRDefault="00045133">
      <w:pPr>
        <w:pStyle w:val="ListNumber"/>
      </w:pPr>
      <w:r>
        <w:t>PERFORMA</w:t>
      </w:r>
      <w:r w:rsidR="00000000">
        <w:t xml:space="preserve"> stores the file in </w:t>
      </w:r>
      <w:r>
        <w:t>PERFORMA</w:t>
      </w:r>
      <w:r w:rsidR="00000000">
        <w:t xml:space="preserve"> upload storage.</w:t>
      </w:r>
    </w:p>
    <w:p w14:paraId="2364DB9D" w14:textId="2E4BF7AF" w:rsidR="00BC4EE5" w:rsidRDefault="00045133">
      <w:pPr>
        <w:pStyle w:val="ListNumber"/>
      </w:pPr>
      <w:r>
        <w:t>PERFORMA</w:t>
      </w:r>
      <w:r w:rsidR="00000000">
        <w:t xml:space="preserve"> stores the local file path in </w:t>
      </w:r>
      <w:proofErr w:type="spellStart"/>
      <w:r w:rsidR="00000000">
        <w:rPr>
          <w:rFonts w:ascii="Consolas" w:hAnsi="Consolas"/>
          <w:color w:val="1F4D78"/>
          <w:sz w:val="18"/>
        </w:rPr>
        <w:t>License.file</w:t>
      </w:r>
      <w:proofErr w:type="spellEnd"/>
      <w:r w:rsidR="00000000">
        <w:t>.</w:t>
      </w:r>
    </w:p>
    <w:p w14:paraId="6F49EE99" w14:textId="77777777" w:rsidR="00BC4EE5" w:rsidRDefault="00000000">
      <w:r>
        <w:t>UI display rule:</w:t>
      </w:r>
    </w:p>
    <w:p w14:paraId="02535840" w14:textId="77777777" w:rsidR="00BC4EE5" w:rsidRDefault="00000000">
      <w:pPr>
        <w:pStyle w:val="ListBullet"/>
      </w:pPr>
      <w:r>
        <w:t xml:space="preserve">The license modal should display only </w:t>
      </w:r>
      <w:proofErr w:type="spellStart"/>
      <w:r>
        <w:rPr>
          <w:rFonts w:ascii="Consolas" w:hAnsi="Consolas"/>
          <w:color w:val="1F4D78"/>
          <w:sz w:val="18"/>
        </w:rPr>
        <w:t>fileName</w:t>
      </w:r>
      <w:proofErr w:type="spellEnd"/>
      <w:r>
        <w:t xml:space="preserve"> in the License File segment.</w:t>
      </w:r>
    </w:p>
    <w:p w14:paraId="526D3BAF" w14:textId="77777777" w:rsidR="00BC4EE5" w:rsidRDefault="00000000">
      <w:pPr>
        <w:pStyle w:val="ListBullet"/>
      </w:pPr>
      <w:r>
        <w:t xml:space="preserve">The license modal should not display </w:t>
      </w: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>.</w:t>
      </w:r>
    </w:p>
    <w:p w14:paraId="43977767" w14:textId="78B6DD00" w:rsidR="00BC4EE5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 xml:space="preserve"> should be treated as technical data used by </w:t>
      </w:r>
      <w:r w:rsidR="00045133">
        <w:t>PERFORMA</w:t>
      </w:r>
      <w:r>
        <w:t xml:space="preserve"> backend to download the file after user confirms by clicking </w:t>
      </w:r>
      <w:r>
        <w:rPr>
          <w:rFonts w:ascii="Consolas" w:hAnsi="Consolas"/>
          <w:color w:val="1F4D78"/>
          <w:sz w:val="18"/>
        </w:rPr>
        <w:t>Create License</w:t>
      </w:r>
      <w:r>
        <w:t>.</w:t>
      </w:r>
    </w:p>
    <w:p w14:paraId="24CC7832" w14:textId="77777777" w:rsidR="00BC4EE5" w:rsidRDefault="00000000">
      <w:r>
        <w:t xml:space="preserve">If e-chain cannot provide a downloadable URL, an alternative </w:t>
      </w:r>
      <w:r>
        <w:rPr>
          <w:rFonts w:ascii="Consolas" w:hAnsi="Consolas"/>
          <w:color w:val="1F4D78"/>
          <w:sz w:val="18"/>
        </w:rPr>
        <w:t>fileBase64</w:t>
      </w:r>
      <w:r>
        <w:t xml:space="preserve"> method can be discussed in a later ICD version.</w:t>
      </w:r>
    </w:p>
    <w:p w14:paraId="532BDE78" w14:textId="09B7F3FD" w:rsidR="00BC4EE5" w:rsidRDefault="00045133">
      <w:pPr>
        <w:pStyle w:val="Heading2"/>
      </w:pPr>
      <w:r>
        <w:t>PERFORMA</w:t>
      </w:r>
      <w:r w:rsidR="00000000">
        <w:t xml:space="preserve"> Field Mapping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4EE5" w14:paraId="3E5ECA2B" w14:textId="77777777">
        <w:trPr>
          <w:tblHeader/>
        </w:trPr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864C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F03E" w14:textId="3AF52EE8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form field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642D" w14:textId="2C433B32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database field</w:t>
            </w:r>
          </w:p>
        </w:tc>
      </w:tr>
      <w:tr w:rsidR="00BC4EE5" w14:paraId="199C808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B9D3" w14:textId="77777777" w:rsidR="00BC4EE5" w:rsidRDefault="00000000">
            <w:pPr>
              <w:spacing w:after="0"/>
            </w:pPr>
            <w:r>
              <w:rPr>
                <w:sz w:val="18"/>
              </w:rPr>
              <w:t>note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A432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state.note</w:t>
            </w:r>
            <w:proofErr w:type="spellEnd"/>
            <w:proofErr w:type="gram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1C7B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License.note</w:t>
            </w:r>
            <w:proofErr w:type="spellEnd"/>
          </w:p>
        </w:tc>
      </w:tr>
      <w:tr w:rsidR="00BC4EE5" w14:paraId="0437F52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F5A9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licenseExpiredDate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2697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state.licenseExpiredDate</w:t>
            </w:r>
            <w:proofErr w:type="spellEnd"/>
            <w:proofErr w:type="gram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52A8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License.expiredDate</w:t>
            </w:r>
            <w:proofErr w:type="spellEnd"/>
          </w:p>
        </w:tc>
      </w:tr>
      <w:tr w:rsidR="00BC4EE5" w14:paraId="05B8CC4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0E29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fileUrl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41EB" w14:textId="77777777" w:rsidR="00BC4EE5" w:rsidRDefault="00000000">
            <w:pPr>
              <w:spacing w:after="0"/>
            </w:pPr>
            <w:r>
              <w:rPr>
                <w:sz w:val="18"/>
              </w:rPr>
              <w:t>downloaded backend file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9422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License.file</w:t>
            </w:r>
            <w:proofErr w:type="spellEnd"/>
          </w:p>
        </w:tc>
      </w:tr>
      <w:tr w:rsidR="00BC4EE5" w14:paraId="3766F18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4153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fileName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CC18" w14:textId="77777777" w:rsidR="00BC4EE5" w:rsidRDefault="00000000">
            <w:pPr>
              <w:spacing w:after="0"/>
            </w:pPr>
            <w:r>
              <w:rPr>
                <w:sz w:val="18"/>
              </w:rPr>
              <w:t>display/download reference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7E61" w14:textId="77777777" w:rsidR="00BC4EE5" w:rsidRDefault="00000000">
            <w:pPr>
              <w:spacing w:after="0"/>
            </w:pPr>
            <w:r>
              <w:rPr>
                <w:sz w:val="18"/>
              </w:rPr>
              <w:t>stored file original name if supported</w:t>
            </w:r>
          </w:p>
        </w:tc>
      </w:tr>
      <w:tr w:rsidR="00BC4EE5" w14:paraId="3A04969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B5C6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fileMimeType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1098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82BE" w14:textId="77777777" w:rsidR="00BC4EE5" w:rsidRDefault="00000000">
            <w:pPr>
              <w:spacing w:after="0"/>
            </w:pPr>
            <w:r>
              <w:rPr>
                <w:sz w:val="18"/>
              </w:rPr>
              <w:t>not stored</w:t>
            </w:r>
          </w:p>
        </w:tc>
      </w:tr>
      <w:tr w:rsidR="00BC4EE5" w14:paraId="7285981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7B25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fileSizeBytes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152E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5E47" w14:textId="77777777" w:rsidR="00BC4EE5" w:rsidRDefault="00000000">
            <w:pPr>
              <w:spacing w:after="0"/>
            </w:pPr>
            <w:r>
              <w:rPr>
                <w:sz w:val="18"/>
              </w:rPr>
              <w:t>not stored</w:t>
            </w:r>
          </w:p>
        </w:tc>
      </w:tr>
    </w:tbl>
    <w:p w14:paraId="0A28A371" w14:textId="77777777" w:rsidR="00BC4EE5" w:rsidRDefault="00BC4EE5">
      <w:pPr>
        <w:spacing w:after="0"/>
      </w:pPr>
    </w:p>
    <w:p w14:paraId="5412EDE8" w14:textId="5A4477CC" w:rsidR="00BC4EE5" w:rsidRDefault="00045133">
      <w:pPr>
        <w:pStyle w:val="Heading2"/>
      </w:pPr>
      <w:r>
        <w:lastRenderedPageBreak/>
        <w:t>PERFORMA</w:t>
      </w:r>
      <w:r w:rsidR="00000000">
        <w:t xml:space="preserve"> Behavior</w:t>
      </w:r>
    </w:p>
    <w:p w14:paraId="753DBE89" w14:textId="77777777" w:rsidR="00BC4EE5" w:rsidRDefault="00000000">
      <w:pPr>
        <w:pStyle w:val="ListNumber"/>
      </w:pPr>
      <w:r>
        <w:t xml:space="preserve">User opens </w:t>
      </w:r>
      <w:r>
        <w:rPr>
          <w:rFonts w:ascii="Consolas" w:hAnsi="Consolas"/>
          <w:color w:val="1F4D78"/>
          <w:sz w:val="18"/>
        </w:rPr>
        <w:t>/document/license</w:t>
      </w:r>
      <w:r>
        <w:t>.</w:t>
      </w:r>
    </w:p>
    <w:p w14:paraId="5CC38521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Add License</w:t>
      </w:r>
      <w:r>
        <w:t>.</w:t>
      </w:r>
    </w:p>
    <w:p w14:paraId="53D72A77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Sync</w:t>
      </w:r>
      <w:r>
        <w:t>.</w:t>
      </w:r>
    </w:p>
    <w:p w14:paraId="0084EB28" w14:textId="28064B1B" w:rsidR="00BC4EE5" w:rsidRDefault="00045133">
      <w:pPr>
        <w:pStyle w:val="ListNumber"/>
      </w:pPr>
      <w:r>
        <w:t>PERFORMA</w:t>
      </w:r>
      <w:r w:rsidR="00000000">
        <w:t xml:space="preserve"> frontend calls </w:t>
      </w:r>
      <w:r>
        <w:t>PERFORMA</w:t>
      </w:r>
      <w:r w:rsidR="00000000">
        <w:t xml:space="preserve"> backend endpoint </w:t>
      </w:r>
      <w:r w:rsidR="00000000">
        <w:rPr>
          <w:rFonts w:ascii="Consolas" w:hAnsi="Consolas"/>
          <w:color w:val="1F4D78"/>
          <w:sz w:val="18"/>
        </w:rPr>
        <w:t>POST /</w:t>
      </w:r>
      <w:proofErr w:type="spellStart"/>
      <w:r w:rsidR="00000000">
        <w:rPr>
          <w:rFonts w:ascii="Consolas" w:hAnsi="Consolas"/>
          <w:color w:val="1F4D78"/>
          <w:sz w:val="18"/>
        </w:rPr>
        <w:t>api</w:t>
      </w:r>
      <w:proofErr w:type="spellEnd"/>
      <w:r w:rsidR="00000000">
        <w:rPr>
          <w:rFonts w:ascii="Consolas" w:hAnsi="Consolas"/>
          <w:color w:val="1F4D78"/>
          <w:sz w:val="18"/>
        </w:rPr>
        <w:t>/</w:t>
      </w:r>
      <w:proofErr w:type="spellStart"/>
      <w:r w:rsidR="00000000">
        <w:rPr>
          <w:rFonts w:ascii="Consolas" w:hAnsi="Consolas"/>
          <w:color w:val="1F4D78"/>
          <w:sz w:val="18"/>
        </w:rPr>
        <w:t>licenseUser</w:t>
      </w:r>
      <w:proofErr w:type="spellEnd"/>
      <w:r w:rsidR="00000000">
        <w:rPr>
          <w:rFonts w:ascii="Consolas" w:hAnsi="Consolas"/>
          <w:color w:val="1F4D78"/>
          <w:sz w:val="18"/>
        </w:rPr>
        <w:t>/sync-</w:t>
      </w:r>
      <w:proofErr w:type="spellStart"/>
      <w:r w:rsidR="00000000">
        <w:rPr>
          <w:rFonts w:ascii="Consolas" w:hAnsi="Consolas"/>
          <w:color w:val="1F4D78"/>
          <w:sz w:val="18"/>
        </w:rPr>
        <w:t>echain</w:t>
      </w:r>
      <w:proofErr w:type="spellEnd"/>
      <w:r w:rsidR="00000000">
        <w:t>.</w:t>
      </w:r>
    </w:p>
    <w:p w14:paraId="063DFB6E" w14:textId="755836DC" w:rsidR="00BC4EE5" w:rsidRDefault="00045133">
      <w:pPr>
        <w:pStyle w:val="ListNumber"/>
      </w:pPr>
      <w:r>
        <w:t>PERFORMA</w:t>
      </w:r>
      <w:r w:rsidR="00000000">
        <w:t xml:space="preserve"> backend sends </w:t>
      </w:r>
      <w:proofErr w:type="spellStart"/>
      <w:r w:rsidR="00000000">
        <w:rPr>
          <w:rFonts w:ascii="Consolas" w:hAnsi="Consolas"/>
          <w:color w:val="1F4D78"/>
          <w:sz w:val="18"/>
        </w:rPr>
        <w:t>nik</w:t>
      </w:r>
      <w:proofErr w:type="spellEnd"/>
      <w:r w:rsidR="00000000">
        <w:t xml:space="preserve"> and </w:t>
      </w:r>
      <w:proofErr w:type="spellStart"/>
      <w:r w:rsidR="00000000">
        <w:rPr>
          <w:rFonts w:ascii="Consolas" w:hAnsi="Consolas"/>
          <w:color w:val="1F4D78"/>
          <w:sz w:val="18"/>
        </w:rPr>
        <w:t>requestedFields</w:t>
      </w:r>
      <w:proofErr w:type="spellEnd"/>
      <w:r w:rsidR="00000000">
        <w:t xml:space="preserve"> to e-chain.</w:t>
      </w:r>
    </w:p>
    <w:p w14:paraId="12E370A6" w14:textId="77777777" w:rsidR="00BC4EE5" w:rsidRDefault="00000000">
      <w:pPr>
        <w:pStyle w:val="ListNumber"/>
      </w:pPr>
      <w:r>
        <w:t>e-chain returns license metadata and optional file URL.</w:t>
      </w:r>
    </w:p>
    <w:p w14:paraId="3A654C6E" w14:textId="575F3645" w:rsidR="00BC4EE5" w:rsidRDefault="00045133">
      <w:pPr>
        <w:pStyle w:val="ListNumber"/>
      </w:pPr>
      <w:r>
        <w:t>PERFORMA</w:t>
      </w:r>
      <w:r w:rsidR="00000000">
        <w:t xml:space="preserve"> backend validates the response.</w:t>
      </w:r>
    </w:p>
    <w:p w14:paraId="5B31F467" w14:textId="154F69F1" w:rsidR="00BC4EE5" w:rsidRDefault="00045133">
      <w:pPr>
        <w:pStyle w:val="ListNumber"/>
      </w:pPr>
      <w:r>
        <w:t>PERFORMA</w:t>
      </w:r>
      <w:r w:rsidR="00000000">
        <w:t xml:space="preserve"> frontend fills the add license form with returned metadata.</w:t>
      </w:r>
    </w:p>
    <w:p w14:paraId="2679FAAC" w14:textId="71ECCB54" w:rsidR="00BC4EE5" w:rsidRDefault="00045133">
      <w:pPr>
        <w:pStyle w:val="ListNumber"/>
      </w:pPr>
      <w:r>
        <w:t>PERFORMA</w:t>
      </w:r>
      <w:r w:rsidR="00000000">
        <w:t xml:space="preserve"> frontend shows only </w:t>
      </w:r>
      <w:proofErr w:type="spellStart"/>
      <w:r w:rsidR="00000000">
        <w:rPr>
          <w:rFonts w:ascii="Consolas" w:hAnsi="Consolas"/>
          <w:color w:val="1F4D78"/>
          <w:sz w:val="18"/>
        </w:rPr>
        <w:t>fileName</w:t>
      </w:r>
      <w:proofErr w:type="spellEnd"/>
      <w:r w:rsidR="00000000">
        <w:t xml:space="preserve"> in the License File segment and keeps </w:t>
      </w:r>
      <w:proofErr w:type="spellStart"/>
      <w:r w:rsidR="00000000">
        <w:rPr>
          <w:rFonts w:ascii="Consolas" w:hAnsi="Consolas"/>
          <w:color w:val="1F4D78"/>
          <w:sz w:val="18"/>
        </w:rPr>
        <w:t>fileUrl</w:t>
      </w:r>
      <w:proofErr w:type="spellEnd"/>
      <w:r w:rsidR="00000000">
        <w:t xml:space="preserve"> hidden.</w:t>
      </w:r>
    </w:p>
    <w:p w14:paraId="30925780" w14:textId="77777777" w:rsidR="00BC4EE5" w:rsidRDefault="00000000">
      <w:pPr>
        <w:pStyle w:val="ListNumber"/>
      </w:pPr>
      <w:r>
        <w:t>User reviews the data.</w:t>
      </w:r>
    </w:p>
    <w:p w14:paraId="79339A1F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Create License</w:t>
      </w:r>
      <w:r>
        <w:t>.</w:t>
      </w:r>
    </w:p>
    <w:p w14:paraId="4BAC822F" w14:textId="75F5EE74" w:rsidR="00BC4EE5" w:rsidRDefault="00045133">
      <w:pPr>
        <w:pStyle w:val="ListNumber"/>
      </w:pPr>
      <w:r>
        <w:t>PERFORMA</w:t>
      </w:r>
      <w:r w:rsidR="00000000">
        <w:t xml:space="preserve"> backend downloads the license file from </w:t>
      </w:r>
      <w:proofErr w:type="spellStart"/>
      <w:r w:rsidR="00000000">
        <w:rPr>
          <w:rFonts w:ascii="Consolas" w:hAnsi="Consolas"/>
          <w:color w:val="1F4D78"/>
          <w:sz w:val="18"/>
        </w:rPr>
        <w:t>fileUrl</w:t>
      </w:r>
      <w:proofErr w:type="spellEnd"/>
      <w:r w:rsidR="00000000">
        <w:t>.</w:t>
      </w:r>
    </w:p>
    <w:p w14:paraId="340B26B5" w14:textId="68D164EF" w:rsidR="00BC4EE5" w:rsidRDefault="00045133">
      <w:pPr>
        <w:pStyle w:val="ListNumber"/>
      </w:pPr>
      <w:r>
        <w:t>PERFORMA</w:t>
      </w:r>
      <w:r w:rsidR="00000000">
        <w:t xml:space="preserve"> backend stores the downloaded file in </w:t>
      </w:r>
      <w:r>
        <w:t>PERFORMA</w:t>
      </w:r>
      <w:r w:rsidR="00000000">
        <w:t xml:space="preserve"> upload storage.</w:t>
      </w:r>
    </w:p>
    <w:p w14:paraId="2AD8BB3B" w14:textId="316EB24E" w:rsidR="00BC4EE5" w:rsidRDefault="00045133">
      <w:pPr>
        <w:pStyle w:val="ListNumber"/>
      </w:pPr>
      <w:r>
        <w:t>PERFORMA</w:t>
      </w:r>
      <w:r w:rsidR="00000000">
        <w:t xml:space="preserve"> saves the reviewed license data and local file path to </w:t>
      </w:r>
      <w:r>
        <w:t>PERFORMA</w:t>
      </w:r>
      <w:r w:rsidR="00000000">
        <w:t xml:space="preserve"> database.</w:t>
      </w:r>
    </w:p>
    <w:p w14:paraId="5793993A" w14:textId="6C5AD036" w:rsidR="00BC4EE5" w:rsidRDefault="00045133">
      <w:pPr>
        <w:pStyle w:val="Heading2"/>
      </w:pPr>
      <w:r>
        <w:t>PERFORMA</w:t>
      </w:r>
      <w:r w:rsidR="00000000">
        <w:t xml:space="preserve"> Backend Endpoint</w:t>
      </w:r>
    </w:p>
    <w:p w14:paraId="546A3B42" w14:textId="55C69ED2" w:rsidR="00BC4EE5" w:rsidRDefault="00000000">
      <w:r>
        <w:t xml:space="preserve">The frontend should not call e-chain directly. The frontend should call </w:t>
      </w:r>
      <w:r w:rsidR="00045133">
        <w:t>PERFORMA</w:t>
      </w:r>
      <w:r>
        <w:t xml:space="preserve"> backend, then </w:t>
      </w:r>
      <w:r w:rsidR="00045133">
        <w:t>PERFORMA</w:t>
      </w:r>
      <w:r>
        <w:t xml:space="preserve"> backend calls e-chain using this ICD.</w:t>
      </w:r>
    </w:p>
    <w:p w14:paraId="0A70301E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</w:t>
      </w:r>
      <w:proofErr w:type="spellStart"/>
      <w:r>
        <w:rPr>
          <w:rFonts w:ascii="Consolas" w:hAnsi="Consolas"/>
          <w:color w:val="253858"/>
          <w:sz w:val="16"/>
        </w:rPr>
        <w:t>licenseUser</w:t>
      </w:r>
      <w:proofErr w:type="spellEnd"/>
      <w:r>
        <w:rPr>
          <w:rFonts w:ascii="Consolas" w:hAnsi="Consolas"/>
          <w:color w:val="253858"/>
          <w:sz w:val="16"/>
        </w:rPr>
        <w:t>/sync-</w:t>
      </w:r>
      <w:proofErr w:type="spellStart"/>
      <w:r>
        <w:rPr>
          <w:rFonts w:ascii="Consolas" w:hAnsi="Consolas"/>
          <w:color w:val="253858"/>
          <w:sz w:val="16"/>
        </w:rPr>
        <w:t>echain</w:t>
      </w:r>
      <w:proofErr w:type="spellEnd"/>
    </w:p>
    <w:p w14:paraId="0CF299E9" w14:textId="6E793E6E" w:rsidR="00BC4EE5" w:rsidRDefault="00045133">
      <w:r>
        <w:t>PERFORMA</w:t>
      </w:r>
      <w:r w:rsidR="00000000">
        <w:t xml:space="preserve"> backend uses the authenticated user's </w:t>
      </w:r>
      <w:proofErr w:type="spellStart"/>
      <w:r w:rsidR="00000000">
        <w:rPr>
          <w:rFonts w:ascii="Consolas" w:hAnsi="Consolas"/>
          <w:color w:val="1F4D78"/>
          <w:sz w:val="18"/>
        </w:rPr>
        <w:t>req.user.nik</w:t>
      </w:r>
      <w:proofErr w:type="spellEnd"/>
      <w:r w:rsidR="00000000">
        <w:t xml:space="preserve"> as the request identity. The frontend does not need to send </w:t>
      </w:r>
      <w:proofErr w:type="spellStart"/>
      <w:r w:rsidR="00000000">
        <w:rPr>
          <w:rFonts w:ascii="Consolas" w:hAnsi="Consolas"/>
          <w:color w:val="1F4D78"/>
          <w:sz w:val="18"/>
        </w:rPr>
        <w:t>nik</w:t>
      </w:r>
      <w:proofErr w:type="spellEnd"/>
      <w:r w:rsidR="00000000">
        <w:t xml:space="preserve"> in the request body.</w:t>
      </w:r>
    </w:p>
    <w:p w14:paraId="52073D29" w14:textId="77777777" w:rsidR="00BC4EE5" w:rsidRDefault="00000000">
      <w:pPr>
        <w:pStyle w:val="Heading2"/>
      </w:pPr>
      <w:r>
        <w:t>Development Mock Mode</w:t>
      </w:r>
    </w:p>
    <w:p w14:paraId="7AC22C9A" w14:textId="557F6A25" w:rsidR="00BC4EE5" w:rsidRDefault="00000000">
      <w:r>
        <w:t xml:space="preserve">During development, </w:t>
      </w:r>
      <w:r w:rsidR="00045133">
        <w:t>PERFORMA</w:t>
      </w:r>
      <w:r>
        <w:t xml:space="preserve"> backend can return mock license data when:</w:t>
      </w:r>
    </w:p>
    <w:p w14:paraId="06360091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ECHAIN_MOCK_MODE=true</w:t>
      </w:r>
    </w:p>
    <w:p w14:paraId="60C06E73" w14:textId="77777777" w:rsidR="00BC4EE5" w:rsidRDefault="00000000">
      <w:r>
        <w:t xml:space="preserve">In mock mode, </w:t>
      </w:r>
      <w:r>
        <w:rPr>
          <w:rFonts w:ascii="Consolas" w:hAnsi="Consolas"/>
          <w:color w:val="1F4D78"/>
          <w:sz w:val="18"/>
        </w:rPr>
        <w:t>POST /</w:t>
      </w:r>
      <w:proofErr w:type="spellStart"/>
      <w:r>
        <w:rPr>
          <w:rFonts w:ascii="Consolas" w:hAnsi="Consolas"/>
          <w:color w:val="1F4D78"/>
          <w:sz w:val="18"/>
        </w:rPr>
        <w:t>api</w:t>
      </w:r>
      <w:proofErr w:type="spellEnd"/>
      <w:r>
        <w:rPr>
          <w:rFonts w:ascii="Consolas" w:hAnsi="Consolas"/>
          <w:color w:val="1F4D78"/>
          <w:sz w:val="18"/>
        </w:rPr>
        <w:t>/</w:t>
      </w:r>
      <w:proofErr w:type="spellStart"/>
      <w:r>
        <w:rPr>
          <w:rFonts w:ascii="Consolas" w:hAnsi="Consolas"/>
          <w:color w:val="1F4D78"/>
          <w:sz w:val="18"/>
        </w:rPr>
        <w:t>licenseUser</w:t>
      </w:r>
      <w:proofErr w:type="spellEnd"/>
      <w:r>
        <w:rPr>
          <w:rFonts w:ascii="Consolas" w:hAnsi="Consolas"/>
          <w:color w:val="1F4D78"/>
          <w:sz w:val="18"/>
        </w:rPr>
        <w:t>/sync-</w:t>
      </w:r>
      <w:proofErr w:type="spellStart"/>
      <w:r>
        <w:rPr>
          <w:rFonts w:ascii="Consolas" w:hAnsi="Consolas"/>
          <w:color w:val="1F4D78"/>
          <w:sz w:val="18"/>
        </w:rPr>
        <w:t>echain</w:t>
      </w:r>
      <w:proofErr w:type="spellEnd"/>
      <w:r>
        <w:t xml:space="preserve"> returns mock metadata so the Add License modal can fill: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3B541B2C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1F52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Modal field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7C1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Mock value</w:t>
            </w:r>
          </w:p>
        </w:tc>
      </w:tr>
      <w:tr w:rsidR="00BC4EE5" w14:paraId="32B37AAC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4B04" w14:textId="77777777" w:rsidR="00BC4EE5" w:rsidRDefault="00000000">
            <w:pPr>
              <w:spacing w:after="0"/>
            </w:pPr>
            <w:r>
              <w:rPr>
                <w:sz w:val="18"/>
              </w:rPr>
              <w:t>Note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9EBD" w14:textId="77777777" w:rsidR="00BC4EE5" w:rsidRDefault="00000000">
            <w:pPr>
              <w:spacing w:after="0"/>
            </w:pPr>
            <w:r>
              <w:rPr>
                <w:sz w:val="18"/>
              </w:rPr>
              <w:t>License 2025 SMT 1</w:t>
            </w:r>
          </w:p>
        </w:tc>
      </w:tr>
      <w:tr w:rsidR="00BC4EE5" w14:paraId="44D7779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F34D" w14:textId="77777777" w:rsidR="00BC4EE5" w:rsidRDefault="00000000">
            <w:pPr>
              <w:spacing w:after="0"/>
            </w:pPr>
            <w:r>
              <w:rPr>
                <w:sz w:val="18"/>
              </w:rPr>
              <w:t>License Expiration Date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8A26" w14:textId="77777777" w:rsidR="00BC4EE5" w:rsidRDefault="00000000">
            <w:pPr>
              <w:spacing w:after="0"/>
            </w:pPr>
            <w:r>
              <w:rPr>
                <w:sz w:val="18"/>
              </w:rPr>
              <w:t>2025-12-31</w:t>
            </w:r>
          </w:p>
        </w:tc>
      </w:tr>
      <w:tr w:rsidR="00BC4EE5" w14:paraId="3F1DA5A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E1DC" w14:textId="77777777" w:rsidR="00BC4EE5" w:rsidRDefault="00000000">
            <w:pPr>
              <w:spacing w:after="0"/>
            </w:pPr>
            <w:r>
              <w:rPr>
                <w:sz w:val="18"/>
              </w:rPr>
              <w:t>License File label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7941" w14:textId="77777777" w:rsidR="00BC4EE5" w:rsidRDefault="00000000">
            <w:pPr>
              <w:spacing w:after="0"/>
            </w:pPr>
            <w:r>
              <w:rPr>
                <w:sz w:val="18"/>
              </w:rPr>
              <w:t>indra-license-2025-smt-1.pdf</w:t>
            </w:r>
          </w:p>
        </w:tc>
      </w:tr>
    </w:tbl>
    <w:p w14:paraId="6F67E45B" w14:textId="77777777" w:rsidR="00BC4EE5" w:rsidRDefault="00BC4EE5">
      <w:pPr>
        <w:spacing w:after="0"/>
      </w:pPr>
    </w:p>
    <w:p w14:paraId="7FB07336" w14:textId="77777777" w:rsidR="00BC4EE5" w:rsidRDefault="00000000">
      <w:r>
        <w:t xml:space="preserve">Mock mode does not download a file from e-chain because </w:t>
      </w: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 xml:space="preserve"> is </w:t>
      </w:r>
      <w:r>
        <w:rPr>
          <w:rFonts w:ascii="Consolas" w:hAnsi="Consolas"/>
          <w:color w:val="1F4D78"/>
          <w:sz w:val="18"/>
        </w:rPr>
        <w:t>null</w:t>
      </w:r>
      <w:r>
        <w:t xml:space="preserve">. This </w:t>
      </w:r>
      <w:proofErr w:type="spellStart"/>
      <w:r>
        <w:t>mode</w:t>
      </w:r>
      <w:proofErr w:type="spellEnd"/>
      <w:r>
        <w:t xml:space="preserve"> is intended for UI and workflow testing before the real e-chain API is available.</w:t>
      </w:r>
    </w:p>
    <w:p w14:paraId="2F40DE12" w14:textId="77777777" w:rsidR="00BC4EE5" w:rsidRDefault="00000000">
      <w:pPr>
        <w:pStyle w:val="Heading2"/>
      </w:pPr>
      <w:r>
        <w:lastRenderedPageBreak/>
        <w:t>Validation Rules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3CE6ED91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3154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46B8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12E42C1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9CA9" w14:textId="77777777" w:rsidR="00BC4EE5" w:rsidRDefault="00000000">
            <w:pPr>
              <w:spacing w:after="0"/>
            </w:pPr>
            <w:r>
              <w:rPr>
                <w:sz w:val="18"/>
              </w:rPr>
              <w:t>note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AFB9" w14:textId="77777777" w:rsidR="00BC4EE5" w:rsidRDefault="00000000">
            <w:pPr>
              <w:spacing w:after="0"/>
            </w:pPr>
            <w:r>
              <w:rPr>
                <w:sz w:val="18"/>
              </w:rPr>
              <w:t>Required, minimum 2 characters.</w:t>
            </w:r>
          </w:p>
        </w:tc>
      </w:tr>
      <w:tr w:rsidR="00BC4EE5" w14:paraId="27D5B6B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588F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licenseExpiredDate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41BD" w14:textId="77777777" w:rsidR="00BC4EE5" w:rsidRDefault="00000000">
            <w:pPr>
              <w:spacing w:after="0"/>
            </w:pPr>
            <w:r>
              <w:rPr>
                <w:sz w:val="18"/>
              </w:rPr>
              <w:t>Required, must be valid date in YYYY-MM-DD format.</w:t>
            </w:r>
          </w:p>
        </w:tc>
      </w:tr>
      <w:tr w:rsidR="00BC4EE5" w14:paraId="7B73883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85A2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fileUrl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6FD2" w14:textId="77777777" w:rsidR="00BC4EE5" w:rsidRDefault="00000000">
            <w:pPr>
              <w:spacing w:after="0"/>
            </w:pPr>
            <w:r>
              <w:rPr>
                <w:sz w:val="18"/>
              </w:rPr>
              <w:t>Optional, but if provided should use HTTPS.</w:t>
            </w:r>
          </w:p>
        </w:tc>
      </w:tr>
      <w:tr w:rsidR="00BC4EE5" w14:paraId="45934EF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2695" w14:textId="77777777" w:rsidR="00BC4EE5" w:rsidRDefault="00000000">
            <w:pPr>
              <w:spacing w:after="0"/>
            </w:pPr>
            <w:r>
              <w:rPr>
                <w:sz w:val="18"/>
              </w:rPr>
              <w:t>Supported file types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E6FD" w14:textId="77777777" w:rsidR="00BC4EE5" w:rsidRDefault="00000000">
            <w:pPr>
              <w:spacing w:after="0"/>
            </w:pPr>
            <w:r>
              <w:rPr>
                <w:sz w:val="18"/>
              </w:rPr>
              <w:t>PDF is preferred. DOC and DOCX may be accepted if agreed.</w:t>
            </w:r>
          </w:p>
        </w:tc>
      </w:tr>
      <w:tr w:rsidR="00BC4EE5" w14:paraId="31243CD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A935" w14:textId="77777777" w:rsidR="00BC4EE5" w:rsidRDefault="00000000">
            <w:pPr>
              <w:spacing w:after="0"/>
            </w:pPr>
            <w:r>
              <w:rPr>
                <w:sz w:val="18"/>
              </w:rPr>
              <w:t>Unknown fields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2EAC" w14:textId="7475224C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will ignore fields that are not defined in this ICD.</w:t>
            </w:r>
          </w:p>
        </w:tc>
      </w:tr>
    </w:tbl>
    <w:p w14:paraId="563F2BCB" w14:textId="77777777" w:rsidR="00BC4EE5" w:rsidRDefault="00BC4EE5">
      <w:pPr>
        <w:spacing w:after="0"/>
      </w:pPr>
    </w:p>
    <w:p w14:paraId="507FF837" w14:textId="77777777" w:rsidR="00BC4EE5" w:rsidRDefault="00000000">
      <w:pPr>
        <w:pStyle w:val="Heading2"/>
      </w:pPr>
      <w:r>
        <w:t>Error Response Example</w:t>
      </w:r>
    </w:p>
    <w:p w14:paraId="58623E48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"License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"LICENSE_NOT_FOUND",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license data found for 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 xml:space="preserve">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4BFC2400" w14:textId="77777777" w:rsidR="00BC4EE5" w:rsidRDefault="00000000">
      <w:pPr>
        <w:pStyle w:val="Heading2"/>
      </w:pPr>
      <w:r>
        <w:t>Open Questions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4EE5" w14:paraId="3334E35D" w14:textId="77777777">
        <w:trPr>
          <w:tblHeader/>
        </w:trPr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F7A8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B1D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355C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BC4EE5" w14:paraId="58AF85F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3191" w14:textId="77777777" w:rsidR="00BC4EE5" w:rsidRDefault="00000000">
            <w:pPr>
              <w:spacing w:after="0"/>
            </w:pPr>
            <w:r>
              <w:rPr>
                <w:sz w:val="18"/>
              </w:rPr>
              <w:t>Should e-chain return only the latest active license or a list of license documents?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45CC" w14:textId="5B1BF71A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+ 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467A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16D714F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5827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Can e-chain provide a secure downloadable </w:t>
            </w:r>
            <w:proofErr w:type="spellStart"/>
            <w:r>
              <w:rPr>
                <w:sz w:val="18"/>
              </w:rPr>
              <w:t>fileUrl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C0EF" w14:textId="77777777" w:rsidR="00BC4EE5" w:rsidRDefault="00000000">
            <w:pPr>
              <w:spacing w:after="0"/>
            </w:pPr>
            <w:r>
              <w:rPr>
                <w:sz w:val="18"/>
              </w:rPr>
              <w:t>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78D3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79FDF1B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CFBAF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How long should the </w:t>
            </w:r>
            <w:proofErr w:type="spellStart"/>
            <w:r>
              <w:rPr>
                <w:sz w:val="18"/>
              </w:rPr>
              <w:t>fileUrl</w:t>
            </w:r>
            <w:proofErr w:type="spellEnd"/>
            <w:r>
              <w:rPr>
                <w:sz w:val="18"/>
              </w:rPr>
              <w:t xml:space="preserve"> remain valid?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573F" w14:textId="77777777" w:rsidR="00BC4EE5" w:rsidRDefault="00000000">
            <w:pPr>
              <w:spacing w:after="0"/>
            </w:pPr>
            <w:r>
              <w:rPr>
                <w:sz w:val="18"/>
              </w:rPr>
              <w:t>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CA3B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5157237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700B" w14:textId="66411862" w:rsidR="00BC4EE5" w:rsidRDefault="00000000">
            <w:pPr>
              <w:spacing w:after="0"/>
            </w:pPr>
            <w:r>
              <w:rPr>
                <w:sz w:val="18"/>
              </w:rPr>
              <w:t xml:space="preserve">Should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store the e-chain file directly, or only store metadata and link back to e-chain?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0DF7" w14:textId="4F6A029F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+ 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B0DF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1546FD1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7EE0" w14:textId="77777777" w:rsidR="00BC4EE5" w:rsidRDefault="00000000">
            <w:pPr>
              <w:spacing w:after="0"/>
            </w:pPr>
            <w:r>
              <w:rPr>
                <w:sz w:val="18"/>
              </w:rPr>
              <w:t>What authentication method will protect file download URLs?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0767" w14:textId="0441F77A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+ 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E4D1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</w:tbl>
    <w:p w14:paraId="5F675887" w14:textId="77777777" w:rsidR="00BC4EE5" w:rsidRDefault="00BC4EE5">
      <w:pPr>
        <w:spacing w:after="0"/>
      </w:pPr>
    </w:p>
    <w:p w14:paraId="1ABC2DB4" w14:textId="77777777" w:rsidR="00BC4EE5" w:rsidRDefault="00000000">
      <w:pPr>
        <w:pStyle w:val="Heading2"/>
      </w:pPr>
      <w:r>
        <w:t>Field Mapping</w:t>
      </w:r>
    </w:p>
    <w:p w14:paraId="40321321" w14:textId="60FFF6DC" w:rsidR="00BC4EE5" w:rsidRDefault="00000000">
      <w:r>
        <w:t xml:space="preserve">This file records the agreed field mapping between e-chain response data and </w:t>
      </w:r>
      <w:r w:rsidR="00045133">
        <w:t>PERFORMA</w:t>
      </w:r>
      <w:r>
        <w:t xml:space="preserve"> license document fields.</w:t>
      </w:r>
    </w:p>
    <w:p w14:paraId="5C14B06E" w14:textId="77777777" w:rsidR="00BC4EE5" w:rsidRDefault="00000000">
      <w:pPr>
        <w:pStyle w:val="Heading2"/>
      </w:pPr>
      <w:r>
        <w:lastRenderedPageBreak/>
        <w:t>Included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2328D644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44D4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3CD4" w14:textId="764AFC67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5341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ADF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C4EE5" w14:paraId="0423424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BA27" w14:textId="77777777" w:rsidR="00BC4EE5" w:rsidRDefault="00000000">
            <w:pPr>
              <w:spacing w:after="0"/>
            </w:pPr>
            <w:r>
              <w:rPr>
                <w:sz w:val="18"/>
              </w:rPr>
              <w:t>note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6700" w14:textId="77777777" w:rsidR="00BC4EE5" w:rsidRDefault="00000000">
            <w:pPr>
              <w:spacing w:after="0"/>
            </w:pPr>
            <w:r>
              <w:rPr>
                <w:sz w:val="18"/>
              </w:rPr>
              <w:t>note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3626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571F" w14:textId="6AEDB664" w:rsidR="00BC4EE5" w:rsidRDefault="00000000">
            <w:pPr>
              <w:spacing w:after="0"/>
            </w:pPr>
            <w:r>
              <w:rPr>
                <w:sz w:val="18"/>
              </w:rPr>
              <w:t xml:space="preserve">Required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add license form.</w:t>
            </w:r>
          </w:p>
        </w:tc>
      </w:tr>
      <w:tr w:rsidR="00BC4EE5" w14:paraId="6D6F244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E3DF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licenseExpiredDate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D28D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licenseExpiredDate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64AE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51E9" w14:textId="77777777" w:rsidR="00BC4EE5" w:rsidRDefault="00000000">
            <w:pPr>
              <w:spacing w:after="0"/>
            </w:pPr>
            <w:r>
              <w:rPr>
                <w:sz w:val="18"/>
              </w:rPr>
              <w:t>Must use YYYY-MM-DD.</w:t>
            </w:r>
          </w:p>
        </w:tc>
      </w:tr>
      <w:tr w:rsidR="00BC4EE5" w14:paraId="343675A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4A7B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fileName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26A0" w14:textId="77777777" w:rsidR="00BC4EE5" w:rsidRDefault="00000000">
            <w:pPr>
              <w:spacing w:after="0"/>
            </w:pPr>
            <w:r>
              <w:rPr>
                <w:sz w:val="18"/>
              </w:rPr>
              <w:t>file display/reference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AF14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5BC6" w14:textId="77777777" w:rsidR="00BC4EE5" w:rsidRDefault="00000000">
            <w:pPr>
              <w:spacing w:after="0"/>
            </w:pPr>
            <w:r>
              <w:rPr>
                <w:sz w:val="18"/>
              </w:rPr>
              <w:t>Optional original file name from e-chain.</w:t>
            </w:r>
          </w:p>
        </w:tc>
      </w:tr>
      <w:tr w:rsidR="00BC4EE5" w14:paraId="0E43E53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30E9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fileUrl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23ED" w14:textId="77777777" w:rsidR="00BC4EE5" w:rsidRDefault="00000000">
            <w:pPr>
              <w:spacing w:after="0"/>
            </w:pPr>
            <w:r>
              <w:rPr>
                <w:sz w:val="18"/>
              </w:rPr>
              <w:t>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074E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E465" w14:textId="55C4B278" w:rsidR="00BC4EE5" w:rsidRDefault="00000000">
            <w:pPr>
              <w:spacing w:after="0"/>
            </w:pPr>
            <w:r>
              <w:rPr>
                <w:sz w:val="18"/>
              </w:rPr>
              <w:t xml:space="preserve">Optional URL used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backend to download the document.</w:t>
            </w:r>
          </w:p>
        </w:tc>
      </w:tr>
      <w:tr w:rsidR="00BC4EE5" w14:paraId="355A6B4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2AFF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fileUrlExpiresAt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656F" w14:textId="77777777" w:rsidR="00BC4EE5" w:rsidRDefault="00000000">
            <w:pPr>
              <w:spacing w:after="0"/>
            </w:pPr>
            <w:r>
              <w:rPr>
                <w:sz w:val="18"/>
              </w:rPr>
              <w:t>download metadata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2346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0700" w14:textId="77777777" w:rsidR="00BC4EE5" w:rsidRDefault="00000000">
            <w:pPr>
              <w:spacing w:after="0"/>
            </w:pPr>
            <w:r>
              <w:rPr>
                <w:sz w:val="18"/>
              </w:rPr>
              <w:t>Optional expiration time for the temporary file URL.</w:t>
            </w:r>
          </w:p>
        </w:tc>
      </w:tr>
      <w:tr w:rsidR="00BC4EE5" w14:paraId="179B6DB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92A7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fileMimeType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0747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1D3D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7D1B" w14:textId="77777777" w:rsidR="00BC4EE5" w:rsidRDefault="00000000">
            <w:pPr>
              <w:spacing w:after="0"/>
            </w:pPr>
            <w:r>
              <w:rPr>
                <w:sz w:val="18"/>
              </w:rPr>
              <w:t>Optional MIME type. application/pdf is preferred.</w:t>
            </w:r>
          </w:p>
        </w:tc>
      </w:tr>
      <w:tr w:rsidR="00BC4EE5" w14:paraId="4BC1D198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F275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fileSizeBytes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4394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4CC5" w14:textId="77777777" w:rsidR="00BC4EE5" w:rsidRDefault="00000000">
            <w:pPr>
              <w:spacing w:after="0"/>
            </w:pPr>
            <w:r>
              <w:rPr>
                <w:sz w:val="18"/>
              </w:rPr>
              <w:t>number/null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10C2" w14:textId="77777777" w:rsidR="00BC4EE5" w:rsidRDefault="00000000">
            <w:pPr>
              <w:spacing w:after="0"/>
            </w:pPr>
            <w:r>
              <w:rPr>
                <w:sz w:val="18"/>
              </w:rPr>
              <w:t>Optional file size in bytes.</w:t>
            </w:r>
          </w:p>
        </w:tc>
      </w:tr>
    </w:tbl>
    <w:p w14:paraId="65929C5E" w14:textId="77777777" w:rsidR="00BC4EE5" w:rsidRDefault="00BC4EE5">
      <w:pPr>
        <w:spacing w:after="0"/>
      </w:pPr>
    </w:p>
    <w:p w14:paraId="4485AE6B" w14:textId="77777777" w:rsidR="00BC4EE5" w:rsidRDefault="00000000">
      <w:pPr>
        <w:pStyle w:val="Heading2"/>
      </w:pPr>
      <w:r>
        <w:t>Excluded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2783016D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2AC4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90A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BC4EE5" w14:paraId="57FE79F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6805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licenseUserId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7536" w14:textId="77777777" w:rsidR="00BC4EE5" w:rsidRDefault="00000000">
            <w:pPr>
              <w:spacing w:after="0"/>
            </w:pPr>
            <w:r>
              <w:rPr>
                <w:sz w:val="18"/>
              </w:rPr>
              <w:t>Excluded because it belongs to user identity/profile and may have different state in e-chain.</w:t>
            </w:r>
          </w:p>
        </w:tc>
      </w:tr>
      <w:tr w:rsidR="00BC4EE5" w14:paraId="73CF342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373E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genderId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28CF" w14:textId="77777777" w:rsidR="00BC4EE5" w:rsidRDefault="00000000">
            <w:pPr>
              <w:spacing w:after="0"/>
            </w:pPr>
            <w:r>
              <w:rPr>
                <w:sz w:val="18"/>
              </w:rPr>
              <w:t>Not relevant to license document sync.</w:t>
            </w:r>
          </w:p>
        </w:tc>
      </w:tr>
    </w:tbl>
    <w:p w14:paraId="6F10F41D" w14:textId="77777777" w:rsidR="00BC4EE5" w:rsidRDefault="00BC4EE5">
      <w:pPr>
        <w:spacing w:after="0"/>
      </w:pPr>
    </w:p>
    <w:p w14:paraId="7871FA09" w14:textId="77777777" w:rsidR="00BC4EE5" w:rsidRDefault="00000000">
      <w:pPr>
        <w:pStyle w:val="Heading2"/>
      </w:pPr>
      <w:r>
        <w:t>Notes</w:t>
      </w:r>
    </w:p>
    <w:p w14:paraId="47923510" w14:textId="72078AC1" w:rsidR="00BC4EE5" w:rsidRDefault="00045133">
      <w:r>
        <w:t>PERFORMA</w:t>
      </w:r>
      <w:r w:rsidR="00000000">
        <w:t xml:space="preserve"> currently stores license files as local upload paths in </w:t>
      </w:r>
      <w:proofErr w:type="spellStart"/>
      <w:r w:rsidR="00000000">
        <w:rPr>
          <w:rFonts w:ascii="Consolas" w:hAnsi="Consolas"/>
          <w:color w:val="1F4D78"/>
          <w:sz w:val="18"/>
        </w:rPr>
        <w:t>License.file</w:t>
      </w:r>
      <w:proofErr w:type="spellEnd"/>
      <w:r w:rsidR="00000000">
        <w:t xml:space="preserve">. If e-chain sends </w:t>
      </w:r>
      <w:proofErr w:type="spellStart"/>
      <w:r w:rsidR="00000000">
        <w:rPr>
          <w:rFonts w:ascii="Consolas" w:hAnsi="Consolas"/>
          <w:color w:val="1F4D78"/>
          <w:sz w:val="18"/>
        </w:rPr>
        <w:t>fileUrl</w:t>
      </w:r>
      <w:proofErr w:type="spellEnd"/>
      <w:r w:rsidR="00000000">
        <w:t xml:space="preserve">, </w:t>
      </w:r>
      <w:r>
        <w:t>PERFORMA</w:t>
      </w:r>
      <w:r w:rsidR="00000000">
        <w:t xml:space="preserve"> backend should download the file and store it in </w:t>
      </w:r>
      <w:r>
        <w:t>PERFORMA</w:t>
      </w:r>
      <w:r w:rsidR="00000000">
        <w:t xml:space="preserve"> upload storage before saving the license record.</w:t>
      </w:r>
    </w:p>
    <w:p w14:paraId="4F0A8226" w14:textId="77777777" w:rsidR="00BC4EE5" w:rsidRDefault="00000000">
      <w:r>
        <w:t xml:space="preserve">The UI should show only </w:t>
      </w:r>
      <w:proofErr w:type="spellStart"/>
      <w:r>
        <w:rPr>
          <w:rFonts w:ascii="Consolas" w:hAnsi="Consolas"/>
          <w:color w:val="1F4D78"/>
          <w:sz w:val="18"/>
        </w:rPr>
        <w:t>fileName</w:t>
      </w:r>
      <w:proofErr w:type="spellEnd"/>
      <w:r>
        <w:t xml:space="preserve"> in the License File segment. The UI should not show </w:t>
      </w: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>.</w:t>
      </w:r>
    </w:p>
    <w:p w14:paraId="612FD5C0" w14:textId="77777777" w:rsidR="00BC4EE5" w:rsidRDefault="00000000">
      <w:pPr>
        <w:pStyle w:val="Heading2"/>
      </w:pPr>
      <w:r>
        <w:t>Payload Examples</w:t>
      </w:r>
    </w:p>
    <w:p w14:paraId="032820D0" w14:textId="77777777" w:rsidR="00BC4EE5" w:rsidRDefault="00000000">
      <w:pPr>
        <w:pStyle w:val="Heading3"/>
      </w:pPr>
      <w:r>
        <w:t>Request</w:t>
      </w:r>
    </w:p>
    <w:p w14:paraId="357F7AEB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requestedFields</w:t>
      </w:r>
      <w:proofErr w:type="spellEnd"/>
      <w:r>
        <w:rPr>
          <w:rFonts w:ascii="Consolas" w:hAnsi="Consolas"/>
          <w:color w:val="253858"/>
          <w:sz w:val="16"/>
        </w:rPr>
        <w:t>": [</w:t>
      </w:r>
      <w:r>
        <w:br/>
      </w:r>
      <w:r>
        <w:rPr>
          <w:rFonts w:ascii="Consolas" w:hAnsi="Consolas"/>
          <w:color w:val="253858"/>
          <w:sz w:val="16"/>
        </w:rPr>
        <w:t xml:space="preserve">    "note",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licenseExpiredDate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lastRenderedPageBreak/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69B5B6B" w14:textId="77777777" w:rsidR="00BC4EE5" w:rsidRDefault="00000000">
      <w:pPr>
        <w:pStyle w:val="Heading3"/>
      </w:pPr>
      <w:r>
        <w:t>Response Error</w:t>
      </w:r>
    </w:p>
    <w:p w14:paraId="410F04BE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"License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"LICENSE_NOT_FOUND",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license data found for 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 xml:space="preserve">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835C403" w14:textId="77777777" w:rsidR="00BC4EE5" w:rsidRDefault="00000000">
      <w:pPr>
        <w:pStyle w:val="Heading3"/>
      </w:pPr>
      <w:r>
        <w:t>Response Success</w:t>
      </w:r>
    </w:p>
    <w:p w14:paraId="41ADA2DF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"License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"note": "License 2025 SMT 1",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licenseExpiredDate</w:t>
      </w:r>
      <w:proofErr w:type="spellEnd"/>
      <w:r>
        <w:rPr>
          <w:rFonts w:ascii="Consolas" w:hAnsi="Consolas"/>
          <w:color w:val="253858"/>
          <w:sz w:val="16"/>
        </w:rPr>
        <w:t>": "2025-12-31",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": "indra-license-2025-smt-1.pdf",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"https://echain.example.com/files/licenses/indra-license-2025-smt-1.pdf",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3D4E218C" w14:textId="77777777" w:rsidR="00BC4EE5" w:rsidRDefault="00000000">
      <w:r>
        <w:br w:type="page"/>
      </w:r>
    </w:p>
    <w:p w14:paraId="7969DE35" w14:textId="77777777" w:rsidR="00BC4EE5" w:rsidRDefault="00000000">
      <w:pPr>
        <w:pStyle w:val="Heading1"/>
      </w:pPr>
      <w:r>
        <w:lastRenderedPageBreak/>
        <w:t>4. IELP User Synchronization</w:t>
      </w:r>
    </w:p>
    <w:p w14:paraId="6D7E9C19" w14:textId="77777777" w:rsidR="00BC4EE5" w:rsidRDefault="00000000">
      <w:pPr>
        <w:pStyle w:val="Heading2"/>
      </w:pPr>
      <w:r>
        <w:t>Checker-approved manual IELP push to e-chain</w:t>
      </w:r>
    </w:p>
    <w:p w14:paraId="2D376D3C" w14:textId="3DE1B0F0" w:rsidR="00BC4EE5" w:rsidRDefault="00000000">
      <w:r>
        <w:t xml:space="preserve">After the assigned checker confirms approval, </w:t>
      </w:r>
      <w:r w:rsidR="00045133">
        <w:t>PERFORMA</w:t>
      </w:r>
      <w:r>
        <w:t xml:space="preserve"> sends the verified manual IELP record to:</w:t>
      </w:r>
    </w:p>
    <w:p w14:paraId="42665DE7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{ECHAIN_BASE_</w:t>
      </w:r>
      <w:proofErr w:type="gramStart"/>
      <w:r>
        <w:rPr>
          <w:rFonts w:ascii="Consolas" w:hAnsi="Consolas"/>
          <w:color w:val="253858"/>
          <w:sz w:val="16"/>
        </w:rPr>
        <w:t>URL}{</w:t>
      </w:r>
      <w:proofErr w:type="gramEnd"/>
      <w:r>
        <w:rPr>
          <w:rFonts w:ascii="Consolas" w:hAnsi="Consolas"/>
          <w:color w:val="253858"/>
          <w:sz w:val="16"/>
        </w:rPr>
        <w:t>ECHAIN_IELP_VERIFIED_SEND_PATH}</w:t>
      </w:r>
      <w:r>
        <w:br/>
      </w:r>
      <w:r>
        <w:rPr>
          <w:rFonts w:ascii="Consolas" w:hAnsi="Consolas"/>
          <w:color w:val="253858"/>
          <w:sz w:val="16"/>
        </w:rPr>
        <w:t>Content-Type: application/</w:t>
      </w:r>
      <w:proofErr w:type="spellStart"/>
      <w:r>
        <w:rPr>
          <w:rFonts w:ascii="Consolas" w:hAnsi="Consolas"/>
          <w:color w:val="253858"/>
          <w:sz w:val="16"/>
        </w:rPr>
        <w:t>json</w:t>
      </w:r>
      <w:proofErr w:type="spellEnd"/>
      <w:r>
        <w:br/>
      </w:r>
      <w:r>
        <w:rPr>
          <w:rFonts w:ascii="Consolas" w:hAnsi="Consolas"/>
          <w:color w:val="253858"/>
          <w:sz w:val="16"/>
        </w:rPr>
        <w:t>Accept: application/</w:t>
      </w:r>
      <w:proofErr w:type="spellStart"/>
      <w:r>
        <w:rPr>
          <w:rFonts w:ascii="Consolas" w:hAnsi="Consolas"/>
          <w:color w:val="253858"/>
          <w:sz w:val="16"/>
        </w:rPr>
        <w:t>json</w:t>
      </w:r>
      <w:proofErr w:type="spellEnd"/>
      <w:r>
        <w:br/>
      </w:r>
      <w:r>
        <w:rPr>
          <w:rFonts w:ascii="Consolas" w:hAnsi="Consolas"/>
          <w:color w:val="253858"/>
          <w:sz w:val="16"/>
        </w:rPr>
        <w:t>Authorization: Bearer {ECHAIN_BEARER_TOKEN}</w:t>
      </w:r>
      <w:r>
        <w:br/>
      </w:r>
      <w:r>
        <w:rPr>
          <w:rFonts w:ascii="Consolas" w:hAnsi="Consolas"/>
          <w:color w:val="253858"/>
          <w:sz w:val="16"/>
        </w:rPr>
        <w:t>X-API-Key: {ECHAIN_API_KEY}</w:t>
      </w:r>
    </w:p>
    <w:p w14:paraId="6C2D4F37" w14:textId="3D49B9DE" w:rsidR="00BC4EE5" w:rsidRDefault="00000000">
      <w:r>
        <w:t xml:space="preserve">The default path is </w:t>
      </w:r>
      <w:r>
        <w:rPr>
          <w:rFonts w:ascii="Consolas" w:hAnsi="Consolas"/>
          <w:color w:val="1F4D78"/>
          <w:sz w:val="18"/>
        </w:rPr>
        <w:t>/</w:t>
      </w:r>
      <w:proofErr w:type="spellStart"/>
      <w:r>
        <w:rPr>
          <w:rFonts w:ascii="Consolas" w:hAnsi="Consolas"/>
          <w:color w:val="1F4D78"/>
          <w:sz w:val="18"/>
        </w:rPr>
        <w:t>api</w:t>
      </w:r>
      <w:proofErr w:type="spellEnd"/>
      <w:r>
        <w:rPr>
          <w:rFonts w:ascii="Consolas" w:hAnsi="Consolas"/>
          <w:color w:val="1F4D78"/>
          <w:sz w:val="18"/>
        </w:rPr>
        <w:t>/integrations/</w:t>
      </w:r>
      <w:r w:rsidR="00045133">
        <w:rPr>
          <w:rFonts w:ascii="Consolas" w:hAnsi="Consolas"/>
          <w:color w:val="1F4D78"/>
          <w:sz w:val="18"/>
        </w:rPr>
        <w:t>PERFORMA</w:t>
      </w:r>
      <w:r>
        <w:rPr>
          <w:rFonts w:ascii="Consolas" w:hAnsi="Consolas"/>
          <w:color w:val="1F4D78"/>
          <w:sz w:val="18"/>
        </w:rPr>
        <w:t>/</w:t>
      </w:r>
      <w:proofErr w:type="spellStart"/>
      <w:r>
        <w:rPr>
          <w:rFonts w:ascii="Consolas" w:hAnsi="Consolas"/>
          <w:color w:val="1F4D78"/>
          <w:sz w:val="18"/>
        </w:rPr>
        <w:t>ielp</w:t>
      </w:r>
      <w:proofErr w:type="spellEnd"/>
      <w:r>
        <w:rPr>
          <w:rFonts w:ascii="Consolas" w:hAnsi="Consolas"/>
          <w:color w:val="1F4D78"/>
          <w:sz w:val="18"/>
        </w:rPr>
        <w:t>-user/verified</w:t>
      </w:r>
      <w:r>
        <w:t>. Authentication headers are included when configured. The request body is:</w:t>
      </w:r>
    </w:p>
    <w:p w14:paraId="2144EB31" w14:textId="639E38AE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credentialId</w:t>
      </w:r>
      <w:proofErr w:type="spellEnd"/>
      <w:r>
        <w:rPr>
          <w:rFonts w:ascii="Consolas" w:hAnsi="Consolas"/>
          <w:color w:val="253858"/>
          <w:sz w:val="16"/>
        </w:rPr>
        <w:t>": 42,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"10077773",</w:t>
      </w:r>
      <w:r>
        <w:br/>
      </w:r>
      <w:r>
        <w:rPr>
          <w:rFonts w:ascii="Consolas" w:hAnsi="Consolas"/>
          <w:color w:val="253858"/>
          <w:sz w:val="16"/>
        </w:rPr>
        <w:t xml:space="preserve">  "institution": "PPIC",</w:t>
      </w:r>
      <w:r>
        <w:br/>
      </w:r>
      <w:r>
        <w:rPr>
          <w:rFonts w:ascii="Consolas" w:hAnsi="Consolas"/>
          <w:color w:val="253858"/>
          <w:sz w:val="16"/>
        </w:rPr>
        <w:t xml:space="preserve">  "level": "4",</w:t>
      </w:r>
      <w:r>
        <w:br/>
      </w:r>
      <w:r>
        <w:rPr>
          <w:rFonts w:ascii="Consolas" w:hAnsi="Consolas"/>
          <w:color w:val="253858"/>
          <w:sz w:val="16"/>
        </w:rPr>
        <w:t xml:space="preserve">  "released": "2026-09-07",</w:t>
      </w:r>
      <w:r>
        <w:br/>
      </w:r>
      <w:r>
        <w:rPr>
          <w:rFonts w:ascii="Consolas" w:hAnsi="Consolas"/>
          <w:color w:val="253858"/>
          <w:sz w:val="16"/>
        </w:rPr>
        <w:t xml:space="preserve">  "expired": "2029-09-07",</w:t>
      </w:r>
      <w:r>
        <w:br/>
      </w:r>
      <w:r>
        <w:rPr>
          <w:rFonts w:ascii="Consolas" w:hAnsi="Consolas"/>
          <w:color w:val="253858"/>
          <w:sz w:val="16"/>
        </w:rPr>
        <w:t xml:space="preserve">  "rater": "RUDI",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verifiedByNik</w:t>
      </w:r>
      <w:proofErr w:type="spellEnd"/>
      <w:r>
        <w:rPr>
          <w:rFonts w:ascii="Consolas" w:hAnsi="Consolas"/>
          <w:color w:val="253858"/>
          <w:sz w:val="16"/>
        </w:rPr>
        <w:t>": "10012345",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verifiedAt</w:t>
      </w:r>
      <w:proofErr w:type="spellEnd"/>
      <w:r>
        <w:rPr>
          <w:rFonts w:ascii="Consolas" w:hAnsi="Consolas"/>
          <w:color w:val="253858"/>
          <w:sz w:val="16"/>
        </w:rPr>
        <w:t>": "2026-09-08T10:15:00.000Z",</w:t>
      </w:r>
      <w:r>
        <w:br/>
      </w:r>
      <w:r>
        <w:rPr>
          <w:rFonts w:ascii="Consolas" w:hAnsi="Consolas"/>
          <w:color w:val="253858"/>
          <w:sz w:val="16"/>
        </w:rPr>
        <w:t xml:space="preserve">  "file": {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": "ielp.pdf",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</w:t>
      </w:r>
      <w:proofErr w:type="gramStart"/>
      <w:r>
        <w:rPr>
          <w:rFonts w:ascii="Consolas" w:hAnsi="Consolas"/>
          <w:color w:val="253858"/>
          <w:sz w:val="16"/>
        </w:rPr>
        <w:t>https://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.example/api/files/signed?...</w:t>
      </w:r>
      <w:proofErr w:type="gram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6BFF742A" w14:textId="102EDBA9" w:rsidR="00BC4EE5" w:rsidRDefault="00000000">
      <w:r>
        <w:rPr>
          <w:rFonts w:ascii="Consolas" w:hAnsi="Consolas"/>
          <w:color w:val="1F4D78"/>
          <w:sz w:val="18"/>
        </w:rPr>
        <w:t>released</w:t>
      </w:r>
      <w:r>
        <w:t xml:space="preserve"> and </w:t>
      </w:r>
      <w:r>
        <w:rPr>
          <w:rFonts w:ascii="Consolas" w:hAnsi="Consolas"/>
          <w:color w:val="1F4D78"/>
          <w:sz w:val="18"/>
        </w:rPr>
        <w:t>expired</w:t>
      </w:r>
      <w:r>
        <w:t xml:space="preserve"> use </w:t>
      </w:r>
      <w:r>
        <w:rPr>
          <w:rFonts w:ascii="Consolas" w:hAnsi="Consolas"/>
          <w:color w:val="1F4D78"/>
          <w:sz w:val="18"/>
        </w:rPr>
        <w:t>YYYY-MM-DD</w:t>
      </w:r>
      <w:r>
        <w:t xml:space="preserve">. For IELP Level 6, </w:t>
      </w:r>
      <w:r>
        <w:rPr>
          <w:rFonts w:ascii="Consolas" w:hAnsi="Consolas"/>
          <w:color w:val="1F4D78"/>
          <w:sz w:val="18"/>
        </w:rPr>
        <w:t>expired</w:t>
      </w:r>
      <w:r>
        <w:t xml:space="preserve"> is </w:t>
      </w:r>
      <w:r>
        <w:rPr>
          <w:rFonts w:ascii="Consolas" w:hAnsi="Consolas"/>
          <w:color w:val="1F4D78"/>
          <w:sz w:val="18"/>
        </w:rPr>
        <w:t>null</w:t>
      </w:r>
      <w:r>
        <w:t xml:space="preserve">. </w:t>
      </w: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 xml:space="preserve"> is a temporary signed </w:t>
      </w:r>
      <w:r w:rsidR="00045133">
        <w:t>PERFORMA</w:t>
      </w:r>
      <w:r>
        <w:t xml:space="preserve"> URL from which e-chain downloads the document.</w:t>
      </w:r>
    </w:p>
    <w:p w14:paraId="42186665" w14:textId="51DF1534" w:rsidR="00BC4EE5" w:rsidRDefault="00000000">
      <w:r>
        <w:t xml:space="preserve">e-chain returns the common success envelope and may provide </w:t>
      </w:r>
      <w:proofErr w:type="spellStart"/>
      <w:proofErr w:type="gramStart"/>
      <w:r>
        <w:rPr>
          <w:rFonts w:ascii="Consolas" w:hAnsi="Consolas"/>
          <w:color w:val="1F4D78"/>
          <w:sz w:val="18"/>
        </w:rPr>
        <w:t>data.echainRequestId</w:t>
      </w:r>
      <w:proofErr w:type="spellEnd"/>
      <w:proofErr w:type="gramEnd"/>
      <w:r>
        <w:t xml:space="preserve">. If e-chain times out, rejects the request, or returns an unsuccessful envelope, </w:t>
      </w:r>
      <w:r w:rsidR="00045133">
        <w:t>PERFORMA</w:t>
      </w:r>
      <w:r>
        <w:t xml:space="preserve"> does not approve the IELP record; it remains Pending so the checker can retry safely.</w:t>
      </w:r>
    </w:p>
    <w:p w14:paraId="3D1D0356" w14:textId="77777777" w:rsidR="00BC4EE5" w:rsidRDefault="00000000">
      <w:pPr>
        <w:pStyle w:val="Heading2"/>
      </w:pPr>
      <w:r>
        <w:t>Document Status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09729CCB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E17F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8426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C4EE5" w14:paraId="6D1780B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DC4F" w14:textId="77777777" w:rsidR="00BC4EE5" w:rsidRDefault="00000000">
            <w:pPr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7DE4" w14:textId="29C5504B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IELP user document sync from e-chain</w:t>
            </w:r>
          </w:p>
        </w:tc>
      </w:tr>
      <w:tr w:rsidR="00BC4EE5" w14:paraId="72F88B7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29F2" w14:textId="77777777" w:rsidR="00BC4EE5" w:rsidRDefault="00000000"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F75D" w14:textId="77777777" w:rsidR="00BC4EE5" w:rsidRDefault="00000000">
            <w:pPr>
              <w:spacing w:after="0"/>
            </w:pPr>
            <w:r>
              <w:rPr>
                <w:sz w:val="18"/>
              </w:rPr>
              <w:t>v1.0-draft</w:t>
            </w:r>
          </w:p>
        </w:tc>
      </w:tr>
      <w:tr w:rsidR="00BC4EE5" w14:paraId="38A8350C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A5407" w14:textId="77777777" w:rsidR="00BC4EE5" w:rsidRDefault="00000000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729F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</w:tr>
      <w:tr w:rsidR="00BC4EE5" w14:paraId="7FFB214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7EDCB" w14:textId="77777777" w:rsidR="00BC4EE5" w:rsidRDefault="00000000">
            <w:pPr>
              <w:spacing w:after="0"/>
            </w:pPr>
            <w:r>
              <w:rPr>
                <w:sz w:val="18"/>
              </w:rPr>
              <w:t>Created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55D1" w14:textId="77777777" w:rsidR="00BC4EE5" w:rsidRDefault="00000000">
            <w:pPr>
              <w:spacing w:after="0"/>
            </w:pPr>
            <w:r>
              <w:rPr>
                <w:sz w:val="18"/>
              </w:rPr>
              <w:t>2026-07-10</w:t>
            </w:r>
          </w:p>
        </w:tc>
      </w:tr>
    </w:tbl>
    <w:p w14:paraId="60392970" w14:textId="77777777" w:rsidR="00BC4EE5" w:rsidRDefault="00BC4EE5">
      <w:pPr>
        <w:spacing w:after="0"/>
      </w:pPr>
    </w:p>
    <w:p w14:paraId="0BF79CCF" w14:textId="77777777" w:rsidR="00BC4EE5" w:rsidRDefault="00000000">
      <w:pPr>
        <w:pStyle w:val="Heading2"/>
      </w:pPr>
      <w:r>
        <w:t>Purpose</w:t>
      </w:r>
    </w:p>
    <w:p w14:paraId="354772FD" w14:textId="2D0B561E" w:rsidR="00BC4EE5" w:rsidRDefault="00000000">
      <w:r>
        <w:t xml:space="preserve">This ICD defines the API contract for syncing user IELP data from e-chain into </w:t>
      </w:r>
      <w:r w:rsidR="00045133">
        <w:t>PERFORMA</w:t>
      </w:r>
      <w:r>
        <w:t>.</w:t>
      </w:r>
    </w:p>
    <w:p w14:paraId="111319D2" w14:textId="651699F1" w:rsidR="00BC4EE5" w:rsidRDefault="00000000">
      <w:r>
        <w:t xml:space="preserve">In </w:t>
      </w:r>
      <w:r w:rsidR="00045133">
        <w:t>PERFORMA</w:t>
      </w:r>
      <w:r>
        <w:t>, this integration supports two synchronization methods:</w:t>
      </w:r>
    </w:p>
    <w:p w14:paraId="24D252D3" w14:textId="77777777" w:rsidR="00BC4EE5" w:rsidRDefault="00000000">
      <w:pPr>
        <w:pStyle w:val="ListNumber"/>
      </w:pPr>
      <w:r>
        <w:lastRenderedPageBreak/>
        <w:t xml:space="preserve">Manual pull sync from the </w:t>
      </w:r>
      <w:r>
        <w:rPr>
          <w:rFonts w:ascii="Consolas" w:hAnsi="Consolas"/>
          <w:color w:val="1F4D78"/>
          <w:sz w:val="18"/>
        </w:rPr>
        <w:t>Sync from System</w:t>
      </w:r>
      <w:r>
        <w:t xml:space="preserve"> feature in the Add IELP modal on </w:t>
      </w:r>
      <w:r>
        <w:rPr>
          <w:rFonts w:ascii="Consolas" w:hAnsi="Consolas"/>
          <w:color w:val="1F4D78"/>
          <w:sz w:val="18"/>
        </w:rPr>
        <w:t>/document/</w:t>
      </w:r>
      <w:proofErr w:type="spellStart"/>
      <w:r>
        <w:rPr>
          <w:rFonts w:ascii="Consolas" w:hAnsi="Consolas"/>
          <w:color w:val="1F4D78"/>
          <w:sz w:val="18"/>
        </w:rPr>
        <w:t>ielpUser</w:t>
      </w:r>
      <w:proofErr w:type="spellEnd"/>
      <w:r>
        <w:t>.</w:t>
      </w:r>
    </w:p>
    <w:p w14:paraId="33C031B5" w14:textId="764B1E19" w:rsidR="00BC4EE5" w:rsidRDefault="00000000">
      <w:pPr>
        <w:pStyle w:val="ListNumber"/>
      </w:pPr>
      <w:r>
        <w:t xml:space="preserve">Automatic push sync when e-chain verifies a new IELP document and sends it to </w:t>
      </w:r>
      <w:r w:rsidR="00045133">
        <w:t>PERFORMA</w:t>
      </w:r>
      <w:r>
        <w:t>.</w:t>
      </w:r>
    </w:p>
    <w:p w14:paraId="6F3FCA69" w14:textId="77777777" w:rsidR="00BC4EE5" w:rsidRDefault="00000000">
      <w:pPr>
        <w:pStyle w:val="Heading2"/>
      </w:pPr>
      <w:r>
        <w:t>Scope</w:t>
      </w:r>
    </w:p>
    <w:p w14:paraId="7D45204B" w14:textId="77777777" w:rsidR="00BC4EE5" w:rsidRDefault="00000000">
      <w:r>
        <w:t>This integration covers IELP metadata and, when available, the IELP document file.</w:t>
      </w:r>
    </w:p>
    <w:p w14:paraId="5FF4CAB7" w14:textId="2542EC49" w:rsidR="00BC4EE5" w:rsidRDefault="00000000">
      <w:r>
        <w:t xml:space="preserve">Current </w:t>
      </w:r>
      <w:r w:rsidR="00045133">
        <w:t>PERFORMA</w:t>
      </w:r>
      <w:r>
        <w:t xml:space="preserve"> IELP fields: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22807E0C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B6DB" w14:textId="34E1D2DE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field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CA5F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458BB4C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5C8A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ED3B" w14:textId="77777777" w:rsidR="00BC4EE5" w:rsidRDefault="00000000">
            <w:pPr>
              <w:spacing w:after="0"/>
            </w:pPr>
            <w:r>
              <w:rPr>
                <w:sz w:val="18"/>
              </w:rPr>
              <w:t>IELP issuing institution.</w:t>
            </w:r>
          </w:p>
        </w:tc>
      </w:tr>
      <w:tr w:rsidR="00BC4EE5" w14:paraId="3512F4C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B638" w14:textId="77777777" w:rsidR="00BC4EE5" w:rsidRDefault="00000000">
            <w:pPr>
              <w:spacing w:after="0"/>
            </w:pPr>
            <w:r>
              <w:rPr>
                <w:sz w:val="18"/>
              </w:rPr>
              <w:t>level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5537" w14:textId="77777777" w:rsidR="00BC4EE5" w:rsidRDefault="00000000">
            <w:pPr>
              <w:spacing w:after="0"/>
            </w:pPr>
            <w:r>
              <w:rPr>
                <w:sz w:val="18"/>
              </w:rPr>
              <w:t>IELP level.</w:t>
            </w:r>
          </w:p>
        </w:tc>
      </w:tr>
      <w:tr w:rsidR="00BC4EE5" w14:paraId="6CED3CC0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28F2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9DA8" w14:textId="77777777" w:rsidR="00BC4EE5" w:rsidRDefault="00000000">
            <w:pPr>
              <w:spacing w:after="0"/>
            </w:pPr>
            <w:r>
              <w:rPr>
                <w:sz w:val="18"/>
              </w:rPr>
              <w:t>IELP release date.</w:t>
            </w:r>
          </w:p>
        </w:tc>
      </w:tr>
      <w:tr w:rsidR="00BC4EE5" w14:paraId="4821201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825E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2A4A" w14:textId="77777777" w:rsidR="00BC4EE5" w:rsidRDefault="00000000">
            <w:pPr>
              <w:spacing w:after="0"/>
            </w:pPr>
            <w:r>
              <w:rPr>
                <w:sz w:val="18"/>
              </w:rPr>
              <w:t>IELP expiry date.</w:t>
            </w:r>
          </w:p>
        </w:tc>
      </w:tr>
      <w:tr w:rsidR="00BC4EE5" w14:paraId="73B4BEB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F515" w14:textId="77777777" w:rsidR="00BC4EE5" w:rsidRDefault="00000000">
            <w:pPr>
              <w:spacing w:after="0"/>
            </w:pPr>
            <w:r>
              <w:rPr>
                <w:sz w:val="18"/>
              </w:rPr>
              <w:t>rater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F65B" w14:textId="3CDD89E7" w:rsidR="00BC4EE5" w:rsidRDefault="00000000">
            <w:pPr>
              <w:spacing w:after="0"/>
            </w:pPr>
            <w:r>
              <w:rPr>
                <w:sz w:val="18"/>
              </w:rPr>
              <w:t xml:space="preserve">Rater name entered/reviewed in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  <w:tr w:rsidR="00BC4EE5" w14:paraId="3F3B25A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ABDA" w14:textId="77777777" w:rsidR="00BC4EE5" w:rsidRDefault="00000000">
            <w:pPr>
              <w:spacing w:after="0"/>
            </w:pPr>
            <w:r>
              <w:rPr>
                <w:sz w:val="18"/>
              </w:rPr>
              <w:t>file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B2B9" w14:textId="17C87D66" w:rsidR="00BC4EE5" w:rsidRDefault="00000000">
            <w:pPr>
              <w:spacing w:after="0"/>
            </w:pPr>
            <w:r>
              <w:rPr>
                <w:sz w:val="18"/>
              </w:rPr>
              <w:t xml:space="preserve">Optional IELP document file stored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</w:tbl>
    <w:p w14:paraId="5B20EF61" w14:textId="77777777" w:rsidR="00BC4EE5" w:rsidRDefault="00BC4EE5">
      <w:pPr>
        <w:spacing w:after="0"/>
      </w:pPr>
    </w:p>
    <w:p w14:paraId="198C4969" w14:textId="77777777" w:rsidR="00BC4EE5" w:rsidRDefault="00000000">
      <w:pPr>
        <w:pStyle w:val="Heading2"/>
      </w:pPr>
      <w:r>
        <w:t>Proposed Endpoint</w:t>
      </w:r>
    </w:p>
    <w:p w14:paraId="35E90D93" w14:textId="77777777" w:rsidR="00BC4EE5" w:rsidRDefault="00000000">
      <w:pPr>
        <w:pStyle w:val="Heading3"/>
      </w:pPr>
      <w:r>
        <w:t>Manual Pull Endpoint Provided By e-chain</w:t>
      </w:r>
    </w:p>
    <w:p w14:paraId="48BA7E5E" w14:textId="77777777" w:rsidR="00BC4EE5" w:rsidRDefault="00000000">
      <w:r>
        <w:t>Final endpoint path must be confirmed with the e-chain team.</w:t>
      </w:r>
    </w:p>
    <w:p w14:paraId="358EBE4E" w14:textId="11C568CB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/</w:t>
      </w:r>
      <w:proofErr w:type="spellStart"/>
      <w:r>
        <w:rPr>
          <w:rFonts w:ascii="Consolas" w:hAnsi="Consolas"/>
          <w:color w:val="253858"/>
          <w:sz w:val="16"/>
        </w:rPr>
        <w:t>ielp</w:t>
      </w:r>
      <w:proofErr w:type="spellEnd"/>
      <w:r>
        <w:rPr>
          <w:rFonts w:ascii="Consolas" w:hAnsi="Consolas"/>
          <w:color w:val="253858"/>
          <w:sz w:val="16"/>
        </w:rPr>
        <w:t>-user</w:t>
      </w:r>
    </w:p>
    <w:p w14:paraId="40278E3A" w14:textId="77777777" w:rsidR="00BC4EE5" w:rsidRDefault="00000000">
      <w:r>
        <w:t>Full URL example:</w:t>
      </w:r>
    </w:p>
    <w:p w14:paraId="48882362" w14:textId="2BFA9D8B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{ECHAIN_BASE_URL}/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/</w:t>
      </w:r>
      <w:proofErr w:type="spellStart"/>
      <w:r>
        <w:rPr>
          <w:rFonts w:ascii="Consolas" w:hAnsi="Consolas"/>
          <w:color w:val="253858"/>
          <w:sz w:val="16"/>
        </w:rPr>
        <w:t>ielp</w:t>
      </w:r>
      <w:proofErr w:type="spellEnd"/>
      <w:r>
        <w:rPr>
          <w:rFonts w:ascii="Consolas" w:hAnsi="Consolas"/>
          <w:color w:val="253858"/>
          <w:sz w:val="16"/>
        </w:rPr>
        <w:t>-user</w:t>
      </w:r>
    </w:p>
    <w:p w14:paraId="29C2380D" w14:textId="24CFE753" w:rsidR="00BC4EE5" w:rsidRDefault="00000000">
      <w:pPr>
        <w:pStyle w:val="Heading3"/>
      </w:pPr>
      <w:r>
        <w:t xml:space="preserve">Automatic Push Webhook Provided By </w:t>
      </w:r>
      <w:r w:rsidR="00045133">
        <w:t>PERFORMA</w:t>
      </w:r>
    </w:p>
    <w:p w14:paraId="1AED0F36" w14:textId="6EBB4B94" w:rsidR="00BC4EE5" w:rsidRDefault="00000000">
      <w:r>
        <w:t xml:space="preserve">When e-chain verifies an IELP document, e-chain should call </w:t>
      </w:r>
      <w:r w:rsidR="00045133">
        <w:t>PERFORMA</w:t>
      </w:r>
      <w:r>
        <w:t>:</w:t>
      </w:r>
    </w:p>
    <w:p w14:paraId="136D3ED8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/integrations/e-chain/</w:t>
      </w:r>
      <w:proofErr w:type="spellStart"/>
      <w:r>
        <w:rPr>
          <w:rFonts w:ascii="Consolas" w:hAnsi="Consolas"/>
          <w:color w:val="253858"/>
          <w:sz w:val="16"/>
        </w:rPr>
        <w:t>ielp</w:t>
      </w:r>
      <w:proofErr w:type="spellEnd"/>
      <w:r>
        <w:rPr>
          <w:rFonts w:ascii="Consolas" w:hAnsi="Consolas"/>
          <w:color w:val="253858"/>
          <w:sz w:val="16"/>
        </w:rPr>
        <w:t>-user/verified</w:t>
      </w:r>
    </w:p>
    <w:p w14:paraId="6110AF18" w14:textId="77777777" w:rsidR="00BC4EE5" w:rsidRDefault="00000000">
      <w:r>
        <w:t>Required header:</w:t>
      </w:r>
    </w:p>
    <w:p w14:paraId="581A28A0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X-ECHAIN-WEBHOOK-SECRET: {ECHAIN_WEBHOOK_SECRET}</w:t>
      </w:r>
    </w:p>
    <w:p w14:paraId="7E955418" w14:textId="57C189B4" w:rsidR="00BC4EE5" w:rsidRDefault="00000000">
      <w:pPr>
        <w:pStyle w:val="Heading2"/>
      </w:pPr>
      <w:r>
        <w:t xml:space="preserve">Request From </w:t>
      </w:r>
      <w:r w:rsidR="00045133">
        <w:t>PERFORMA</w:t>
      </w:r>
    </w:p>
    <w:p w14:paraId="41C811FB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requestedFields</w:t>
      </w:r>
      <w:proofErr w:type="spellEnd"/>
      <w:r>
        <w:rPr>
          <w:rFonts w:ascii="Consolas" w:hAnsi="Consolas"/>
          <w:color w:val="253858"/>
          <w:sz w:val="16"/>
        </w:rPr>
        <w:t>": [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"institution",</w:t>
      </w:r>
      <w:r>
        <w:br/>
      </w:r>
      <w:r>
        <w:rPr>
          <w:rFonts w:ascii="Consolas" w:hAnsi="Consolas"/>
          <w:color w:val="253858"/>
          <w:sz w:val="16"/>
        </w:rPr>
        <w:t xml:space="preserve">    "level",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"expired",</w:t>
      </w:r>
      <w:r>
        <w:br/>
      </w:r>
      <w:r>
        <w:rPr>
          <w:rFonts w:ascii="Consolas" w:hAnsi="Consolas"/>
          <w:color w:val="253858"/>
          <w:sz w:val="16"/>
        </w:rPr>
        <w:t xml:space="preserve">    "rater",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lastRenderedPageBreak/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3366AE5D" w14:textId="77777777" w:rsidR="00BC4EE5" w:rsidRDefault="00000000">
      <w:pPr>
        <w:pStyle w:val="Heading2"/>
      </w:pPr>
      <w:r>
        <w:t>Request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5D0A47A6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FA02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D87E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5BB3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BA85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0B3911E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8225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nik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B34A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DC73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4F3" w14:textId="660C5228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user NIK used to find matching IELP data in e-chain.</w:t>
            </w:r>
          </w:p>
        </w:tc>
      </w:tr>
      <w:tr w:rsidR="00BC4EE5" w14:paraId="436B8DF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907C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requestedFields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A14A" w14:textId="77777777" w:rsidR="00BC4EE5" w:rsidRDefault="00000000">
            <w:pPr>
              <w:spacing w:after="0"/>
            </w:pPr>
            <w:proofErr w:type="gramStart"/>
            <w:r>
              <w:rPr>
                <w:sz w:val="18"/>
              </w:rPr>
              <w:t>string[</w:t>
            </w:r>
            <w:proofErr w:type="gramEnd"/>
            <w:r>
              <w:rPr>
                <w:sz w:val="18"/>
              </w:rPr>
              <w:t>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6F38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A14C" w14:textId="28F1065C" w:rsidR="00BC4EE5" w:rsidRDefault="00000000">
            <w:pPr>
              <w:spacing w:after="0"/>
            </w:pPr>
            <w:r>
              <w:rPr>
                <w:sz w:val="18"/>
              </w:rPr>
              <w:t xml:space="preserve">List of IELP fields requested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</w:tbl>
    <w:p w14:paraId="10312C46" w14:textId="77777777" w:rsidR="00BC4EE5" w:rsidRDefault="00BC4EE5">
      <w:pPr>
        <w:spacing w:after="0"/>
      </w:pPr>
    </w:p>
    <w:p w14:paraId="497C251D" w14:textId="77777777" w:rsidR="00BC4EE5" w:rsidRDefault="00000000">
      <w:pPr>
        <w:pStyle w:val="Heading2"/>
      </w:pPr>
      <w:r>
        <w:t>Response From e-chain</w:t>
      </w:r>
    </w:p>
    <w:p w14:paraId="3AA89F67" w14:textId="77777777" w:rsidR="00BC4EE5" w:rsidRDefault="00000000">
      <w:r>
        <w:t>e-chain should return the latest active IELP data for the requested user.</w:t>
      </w:r>
    </w:p>
    <w:p w14:paraId="71F81266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"PPIC CURUG",</w:t>
      </w:r>
      <w:r>
        <w:br/>
      </w:r>
      <w:r>
        <w:rPr>
          <w:rFonts w:ascii="Consolas" w:hAnsi="Consolas"/>
          <w:color w:val="253858"/>
          <w:sz w:val="16"/>
        </w:rPr>
        <w:t xml:space="preserve">    "level": "5",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"2027-02-28",</w:t>
      </w:r>
      <w:r>
        <w:br/>
      </w:r>
      <w:r>
        <w:rPr>
          <w:rFonts w:ascii="Consolas" w:hAnsi="Consolas"/>
          <w:color w:val="253858"/>
          <w:sz w:val="16"/>
        </w:rPr>
        <w:t xml:space="preserve">    "rater": null,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": "indra-ielp-2024.pdf",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"https://echain.example.com/files/</w:t>
      </w:r>
      <w:proofErr w:type="spellStart"/>
      <w:r>
        <w:rPr>
          <w:rFonts w:ascii="Consolas" w:hAnsi="Consolas"/>
          <w:color w:val="253858"/>
          <w:sz w:val="16"/>
        </w:rPr>
        <w:t>ielp</w:t>
      </w:r>
      <w:proofErr w:type="spellEnd"/>
      <w:r>
        <w:rPr>
          <w:rFonts w:ascii="Consolas" w:hAnsi="Consolas"/>
          <w:color w:val="253858"/>
          <w:sz w:val="16"/>
        </w:rPr>
        <w:t>/indra-ielp-2024.pdf",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54E6C70B" w14:textId="77777777" w:rsidR="00BC4EE5" w:rsidRDefault="00000000">
      <w:pPr>
        <w:pStyle w:val="Heading2"/>
      </w:pPr>
      <w:r>
        <w:t>Automatic Webhook Request From e-chain</w:t>
      </w:r>
    </w:p>
    <w:p w14:paraId="346ED1BB" w14:textId="77777777" w:rsidR="00BC4EE5" w:rsidRDefault="00000000">
      <w:r>
        <w:t>e-chain should send this payload after an IELP document is verified.</w:t>
      </w:r>
    </w:p>
    <w:p w14:paraId="1A70B985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eventId</w:t>
      </w:r>
      <w:proofErr w:type="spellEnd"/>
      <w:r>
        <w:rPr>
          <w:rFonts w:ascii="Consolas" w:hAnsi="Consolas"/>
          <w:color w:val="253858"/>
          <w:sz w:val="16"/>
        </w:rPr>
        <w:t>": "echain-ielp-verified-2026-0001",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eventType</w:t>
      </w:r>
      <w:proofErr w:type="spellEnd"/>
      <w:r>
        <w:rPr>
          <w:rFonts w:ascii="Consolas" w:hAnsi="Consolas"/>
          <w:color w:val="253858"/>
          <w:sz w:val="16"/>
        </w:rPr>
        <w:t>": "IELP_VERIFIED",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occurredAt</w:t>
      </w:r>
      <w:proofErr w:type="spellEnd"/>
      <w:r>
        <w:rPr>
          <w:rFonts w:ascii="Consolas" w:hAnsi="Consolas"/>
          <w:color w:val="253858"/>
          <w:sz w:val="16"/>
        </w:rPr>
        <w:t>": "2026-07-12T09:30:00+07:00",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echainDocumentId</w:t>
      </w:r>
      <w:proofErr w:type="spellEnd"/>
      <w:r>
        <w:rPr>
          <w:rFonts w:ascii="Consolas" w:hAnsi="Consolas"/>
          <w:color w:val="253858"/>
          <w:sz w:val="16"/>
        </w:rPr>
        <w:t>": "IELP-2026-0001",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"PPIC CURUG",</w:t>
      </w:r>
      <w:r>
        <w:br/>
      </w:r>
      <w:r>
        <w:rPr>
          <w:rFonts w:ascii="Consolas" w:hAnsi="Consolas"/>
          <w:color w:val="253858"/>
          <w:sz w:val="16"/>
        </w:rPr>
        <w:t xml:space="preserve">    "level": "5",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"2027-02-28",</w:t>
      </w:r>
      <w:r>
        <w:br/>
      </w:r>
      <w:r>
        <w:rPr>
          <w:rFonts w:ascii="Consolas" w:hAnsi="Consolas"/>
          <w:color w:val="253858"/>
          <w:sz w:val="16"/>
        </w:rPr>
        <w:t xml:space="preserve">    "rater": null,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": "indra-ielp-2024.pdf",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"https://echain.example.com/files/</w:t>
      </w:r>
      <w:proofErr w:type="spellStart"/>
      <w:r>
        <w:rPr>
          <w:rFonts w:ascii="Consolas" w:hAnsi="Consolas"/>
          <w:color w:val="253858"/>
          <w:sz w:val="16"/>
        </w:rPr>
        <w:t>ielp</w:t>
      </w:r>
      <w:proofErr w:type="spellEnd"/>
      <w:r>
        <w:rPr>
          <w:rFonts w:ascii="Consolas" w:hAnsi="Consolas"/>
          <w:color w:val="253858"/>
          <w:sz w:val="16"/>
        </w:rPr>
        <w:t>/indra-ielp-2024.pdf",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": "2026-07-12T10:30:00+07:00",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"application/pdf",</w:t>
      </w:r>
      <w:r>
        <w:br/>
      </w:r>
      <w:r>
        <w:rPr>
          <w:rFonts w:ascii="Consolas" w:hAnsi="Consolas"/>
          <w:color w:val="253858"/>
          <w:sz w:val="16"/>
        </w:rPr>
        <w:lastRenderedPageBreak/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189DAD6" w14:textId="74AB2DAA" w:rsidR="00BC4EE5" w:rsidRDefault="00000000">
      <w:pPr>
        <w:pStyle w:val="Heading2"/>
      </w:pPr>
      <w:r>
        <w:t xml:space="preserve">Automatic Webhook Response From </w:t>
      </w:r>
      <w:r w:rsidR="00045133">
        <w:t>PERFORMA</w:t>
      </w:r>
    </w:p>
    <w:p w14:paraId="509D346F" w14:textId="77777777" w:rsidR="00BC4EE5" w:rsidRDefault="00000000">
      <w:r>
        <w:t>Created response:</w:t>
      </w:r>
    </w:p>
    <w:p w14:paraId="39F1675B" w14:textId="39DE0ED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webhook processed; 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 xml:space="preserve"> record created.",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eventId</w:t>
      </w:r>
      <w:proofErr w:type="spellEnd"/>
      <w:r>
        <w:rPr>
          <w:rFonts w:ascii="Consolas" w:hAnsi="Consolas"/>
          <w:color w:val="253858"/>
          <w:sz w:val="16"/>
        </w:rPr>
        <w:t>": "echain-ielp-verified-2026-0001",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"created",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ielpId</w:t>
      </w:r>
      <w:proofErr w:type="spellEnd"/>
      <w:r>
        <w:rPr>
          <w:rFonts w:ascii="Consolas" w:hAnsi="Consolas"/>
          <w:color w:val="253858"/>
          <w:sz w:val="16"/>
        </w:rPr>
        <w:t>": 123,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fileStored</w:t>
      </w:r>
      <w:proofErr w:type="spellEnd"/>
      <w:r>
        <w:rPr>
          <w:rFonts w:ascii="Consolas" w:hAnsi="Consolas"/>
          <w:color w:val="253858"/>
          <w:sz w:val="16"/>
        </w:rPr>
        <w:t>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D16F083" w14:textId="7E04523A" w:rsidR="00BC4EE5" w:rsidRDefault="00000000">
      <w:r>
        <w:t xml:space="preserve">Updated response when </w:t>
      </w:r>
      <w:r w:rsidR="00045133">
        <w:t>PERFORMA</w:t>
      </w:r>
      <w:r>
        <w:t xml:space="preserve"> finds an existing active IELP record with the same </w:t>
      </w:r>
      <w:proofErr w:type="spellStart"/>
      <w:r>
        <w:rPr>
          <w:rFonts w:ascii="Consolas" w:hAnsi="Consolas"/>
          <w:color w:val="1F4D78"/>
          <w:sz w:val="18"/>
        </w:rPr>
        <w:t>nik</w:t>
      </w:r>
      <w:proofErr w:type="spellEnd"/>
      <w: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t xml:space="preserve">, </w:t>
      </w:r>
      <w:r>
        <w:rPr>
          <w:rFonts w:ascii="Consolas" w:hAnsi="Consolas"/>
          <w:color w:val="1F4D78"/>
          <w:sz w:val="18"/>
        </w:rPr>
        <w:t>level</w:t>
      </w:r>
      <w: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t>:</w:t>
      </w:r>
    </w:p>
    <w:p w14:paraId="7415C55A" w14:textId="7A8BD9D5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webhook processed; existing 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 xml:space="preserve"> record updated.",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eventId</w:t>
      </w:r>
      <w:proofErr w:type="spellEnd"/>
      <w:r>
        <w:rPr>
          <w:rFonts w:ascii="Consolas" w:hAnsi="Consolas"/>
          <w:color w:val="253858"/>
          <w:sz w:val="16"/>
        </w:rPr>
        <w:t>": "echain-ielp-verified-2026-0001",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"updated",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ielpId</w:t>
      </w:r>
      <w:proofErr w:type="spellEnd"/>
      <w:r>
        <w:rPr>
          <w:rFonts w:ascii="Consolas" w:hAnsi="Consolas"/>
          <w:color w:val="253858"/>
          <w:sz w:val="16"/>
        </w:rPr>
        <w:t>": 123,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fileStored</w:t>
      </w:r>
      <w:proofErr w:type="spellEnd"/>
      <w:r>
        <w:rPr>
          <w:rFonts w:ascii="Consolas" w:hAnsi="Consolas"/>
          <w:color w:val="253858"/>
          <w:sz w:val="16"/>
        </w:rPr>
        <w:t>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0240FFF7" w14:textId="77777777" w:rsidR="00BC4EE5" w:rsidRDefault="00000000">
      <w:pPr>
        <w:pStyle w:val="Heading2"/>
      </w:pPr>
      <w:r>
        <w:t>Response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C4EE5" w14:paraId="0FCFF802" w14:textId="77777777">
        <w:trPr>
          <w:tblHeader/>
        </w:trPr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5A5C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34AB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6C45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7F5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F23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07198186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17E7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D514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4A24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13CE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9FAD" w14:textId="77777777" w:rsidR="00BC4EE5" w:rsidRDefault="00000000">
            <w:pPr>
              <w:spacing w:after="0"/>
            </w:pPr>
            <w:r>
              <w:rPr>
                <w:sz w:val="18"/>
              </w:rPr>
              <w:t>IELP issuing institution.</w:t>
            </w:r>
          </w:p>
        </w:tc>
      </w:tr>
      <w:tr w:rsidR="00BC4EE5" w14:paraId="6C1113A3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A4B4" w14:textId="77777777" w:rsidR="00BC4EE5" w:rsidRDefault="00000000">
            <w:pPr>
              <w:spacing w:after="0"/>
            </w:pPr>
            <w:r>
              <w:rPr>
                <w:sz w:val="18"/>
              </w:rPr>
              <w:t>level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81FA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45F0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D43D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1003" w14:textId="77777777" w:rsidR="00BC4EE5" w:rsidRDefault="00000000">
            <w:pPr>
              <w:spacing w:after="0"/>
            </w:pPr>
            <w:r>
              <w:rPr>
                <w:sz w:val="18"/>
              </w:rPr>
              <w:t>IELP level.</w:t>
            </w:r>
          </w:p>
        </w:tc>
      </w:tr>
      <w:tr w:rsidR="00BC4EE5" w14:paraId="3FDAD713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382B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AF73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A2D9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3107" w14:textId="77777777" w:rsidR="00BC4EE5" w:rsidRDefault="00000000">
            <w:pPr>
              <w:spacing w:after="0"/>
            </w:pPr>
            <w:r>
              <w:rPr>
                <w:sz w:val="18"/>
              </w:rPr>
              <w:t>YYYY-MM-DD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BD5A" w14:textId="77777777" w:rsidR="00BC4EE5" w:rsidRDefault="00000000">
            <w:pPr>
              <w:spacing w:after="0"/>
            </w:pPr>
            <w:r>
              <w:rPr>
                <w:sz w:val="18"/>
              </w:rPr>
              <w:t>IELP release date.</w:t>
            </w:r>
          </w:p>
        </w:tc>
      </w:tr>
      <w:tr w:rsidR="00BC4EE5" w14:paraId="263CF95F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C247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F77B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13C8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C149" w14:textId="77777777" w:rsidR="00BC4EE5" w:rsidRDefault="00000000">
            <w:pPr>
              <w:spacing w:after="0"/>
            </w:pPr>
            <w:r>
              <w:rPr>
                <w:sz w:val="18"/>
              </w:rPr>
              <w:t>YYYY-MM-DD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015D" w14:textId="77777777" w:rsidR="00BC4EE5" w:rsidRDefault="00000000">
            <w:pPr>
              <w:spacing w:after="0"/>
            </w:pPr>
            <w:r>
              <w:rPr>
                <w:sz w:val="18"/>
              </w:rPr>
              <w:t>IELP expiry date.</w:t>
            </w:r>
          </w:p>
        </w:tc>
      </w:tr>
      <w:tr w:rsidR="00BC4EE5" w14:paraId="435870BA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67EA" w14:textId="77777777" w:rsidR="00BC4EE5" w:rsidRDefault="00000000">
            <w:pPr>
              <w:spacing w:after="0"/>
            </w:pPr>
            <w:r>
              <w:rPr>
                <w:sz w:val="18"/>
              </w:rPr>
              <w:t>rater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A8A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C241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F1472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5BA4" w14:textId="0025AAD0" w:rsidR="00BC4EE5" w:rsidRDefault="00000000">
            <w:pPr>
              <w:spacing w:after="0"/>
            </w:pPr>
            <w:r>
              <w:rPr>
                <w:sz w:val="18"/>
              </w:rPr>
              <w:t xml:space="preserve">Rater name. May be null if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user must fill it manually.</w:t>
            </w:r>
          </w:p>
        </w:tc>
      </w:tr>
      <w:tr w:rsidR="00BC4EE5" w14:paraId="0B8006C1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7AB8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fileName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B4F1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620F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B17D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F2A8" w14:textId="77777777" w:rsidR="00BC4EE5" w:rsidRDefault="00000000">
            <w:pPr>
              <w:spacing w:after="0"/>
            </w:pPr>
            <w:r>
              <w:rPr>
                <w:sz w:val="18"/>
              </w:rPr>
              <w:t>Original IELP document file name.</w:t>
            </w:r>
          </w:p>
        </w:tc>
      </w:tr>
      <w:tr w:rsidR="00BC4EE5" w14:paraId="7A8CEB1F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C6EC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fileUrl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170A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A32A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5582" w14:textId="77777777" w:rsidR="00BC4EE5" w:rsidRDefault="00000000">
            <w:pPr>
              <w:spacing w:after="0"/>
            </w:pPr>
            <w:r>
              <w:rPr>
                <w:sz w:val="18"/>
              </w:rPr>
              <w:t>HTTPS URL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0822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Download URL for the IELP document file. This is backend-only </w:t>
            </w:r>
            <w:r>
              <w:rPr>
                <w:sz w:val="18"/>
              </w:rPr>
              <w:lastRenderedPageBreak/>
              <w:t>and must not be displayed as a label in the UI.</w:t>
            </w:r>
          </w:p>
        </w:tc>
      </w:tr>
      <w:tr w:rsidR="00BC4EE5" w14:paraId="70619DFD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09B6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lastRenderedPageBreak/>
              <w:t>fileUrlExpiresAt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51ED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DBD86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A203" w14:textId="77777777" w:rsidR="00BC4EE5" w:rsidRDefault="00000000">
            <w:pPr>
              <w:spacing w:after="0"/>
            </w:pPr>
            <w:r>
              <w:rPr>
                <w:sz w:val="18"/>
              </w:rPr>
              <w:t>ISO date-time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08E1" w14:textId="77777777" w:rsidR="00BC4EE5" w:rsidRDefault="00000000">
            <w:pPr>
              <w:spacing w:after="0"/>
            </w:pPr>
            <w:r>
              <w:rPr>
                <w:sz w:val="18"/>
              </w:rPr>
              <w:t>Expiration time for the temporary file URL.</w:t>
            </w:r>
          </w:p>
        </w:tc>
      </w:tr>
      <w:tr w:rsidR="00BC4EE5" w14:paraId="0CFBACDD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F595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fileMimeType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4CF0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7E1D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D9CF" w14:textId="77777777" w:rsidR="00BC4EE5" w:rsidRDefault="00000000">
            <w:pPr>
              <w:spacing w:after="0"/>
            </w:pPr>
            <w:r>
              <w:rPr>
                <w:sz w:val="18"/>
              </w:rPr>
              <w:t>MIME type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8151" w14:textId="77777777" w:rsidR="00BC4EE5" w:rsidRDefault="00000000">
            <w:pPr>
              <w:spacing w:after="0"/>
            </w:pPr>
            <w:r>
              <w:rPr>
                <w:sz w:val="18"/>
              </w:rPr>
              <w:t>MIME type of the IELP file. application/pdf is preferred.</w:t>
            </w:r>
          </w:p>
        </w:tc>
      </w:tr>
      <w:tr w:rsidR="00BC4EE5" w14:paraId="4BF7BB49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42BF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fileSizeBytes</w:t>
            </w:r>
            <w:proofErr w:type="spell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7686" w14:textId="77777777" w:rsidR="00BC4EE5" w:rsidRDefault="00000000">
            <w:pPr>
              <w:spacing w:after="0"/>
            </w:pPr>
            <w:r>
              <w:rPr>
                <w:sz w:val="18"/>
              </w:rPr>
              <w:t>number/null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C40E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0A9B" w14:textId="77777777" w:rsidR="00BC4EE5" w:rsidRDefault="00000000">
            <w:pPr>
              <w:spacing w:after="0"/>
            </w:pPr>
            <w:r>
              <w:rPr>
                <w:sz w:val="18"/>
              </w:rPr>
              <w:t>bytes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94A8" w14:textId="77777777" w:rsidR="00BC4EE5" w:rsidRDefault="00000000">
            <w:pPr>
              <w:spacing w:after="0"/>
            </w:pPr>
            <w:r>
              <w:rPr>
                <w:sz w:val="18"/>
              </w:rPr>
              <w:t>File size in bytes.</w:t>
            </w:r>
          </w:p>
        </w:tc>
      </w:tr>
    </w:tbl>
    <w:p w14:paraId="79D8B995" w14:textId="77777777" w:rsidR="00BC4EE5" w:rsidRDefault="00BC4EE5">
      <w:pPr>
        <w:spacing w:after="0"/>
      </w:pPr>
    </w:p>
    <w:p w14:paraId="0A546FB6" w14:textId="77777777" w:rsidR="00BC4EE5" w:rsidRDefault="00000000">
      <w:pPr>
        <w:pStyle w:val="Heading2"/>
      </w:pPr>
      <w:r>
        <w:t>File Transfer Rule</w:t>
      </w:r>
    </w:p>
    <w:p w14:paraId="644E3FDA" w14:textId="77777777" w:rsidR="00BC4EE5" w:rsidRDefault="00000000">
      <w:r>
        <w:t>Preferred v1 method:</w:t>
      </w:r>
    </w:p>
    <w:p w14:paraId="28F48AE1" w14:textId="77777777" w:rsidR="00BC4EE5" w:rsidRDefault="00000000">
      <w:pPr>
        <w:pStyle w:val="ListNumber"/>
      </w:pPr>
      <w:r>
        <w:t xml:space="preserve">e-chain returns </w:t>
      </w: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>.</w:t>
      </w:r>
    </w:p>
    <w:p w14:paraId="488096CE" w14:textId="3EFBF081" w:rsidR="00BC4EE5" w:rsidRDefault="00045133">
      <w:pPr>
        <w:pStyle w:val="ListNumber"/>
      </w:pPr>
      <w:r>
        <w:t>PERFORMA</w:t>
      </w:r>
      <w:r w:rsidR="00000000">
        <w:t xml:space="preserve"> backend downloads the file from e-chain after user confirms by clicking </w:t>
      </w:r>
      <w:r w:rsidR="00000000">
        <w:rPr>
          <w:rFonts w:ascii="Consolas" w:hAnsi="Consolas"/>
          <w:color w:val="1F4D78"/>
          <w:sz w:val="18"/>
        </w:rPr>
        <w:t>Create IELP</w:t>
      </w:r>
      <w:r w:rsidR="00000000">
        <w:t>.</w:t>
      </w:r>
    </w:p>
    <w:p w14:paraId="0826381A" w14:textId="79D018C8" w:rsidR="00BC4EE5" w:rsidRDefault="00045133">
      <w:pPr>
        <w:pStyle w:val="ListNumber"/>
      </w:pPr>
      <w:r>
        <w:t>PERFORMA</w:t>
      </w:r>
      <w:r w:rsidR="00000000">
        <w:t xml:space="preserve"> stores the file in </w:t>
      </w:r>
      <w:r>
        <w:t>PERFORMA</w:t>
      </w:r>
      <w:r w:rsidR="00000000">
        <w:t xml:space="preserve"> upload storage.</w:t>
      </w:r>
    </w:p>
    <w:p w14:paraId="3D42FA10" w14:textId="07252B93" w:rsidR="00BC4EE5" w:rsidRDefault="00045133">
      <w:pPr>
        <w:pStyle w:val="ListNumber"/>
      </w:pPr>
      <w:r>
        <w:t>PERFORMA</w:t>
      </w:r>
      <w:r w:rsidR="00000000">
        <w:t xml:space="preserve"> stores the local file path in </w:t>
      </w:r>
      <w:proofErr w:type="spellStart"/>
      <w:r w:rsidR="00000000">
        <w:rPr>
          <w:rFonts w:ascii="Consolas" w:hAnsi="Consolas"/>
          <w:color w:val="1F4D78"/>
          <w:sz w:val="18"/>
        </w:rPr>
        <w:t>Ielp.file</w:t>
      </w:r>
      <w:proofErr w:type="spellEnd"/>
      <w:r w:rsidR="00000000">
        <w:t>.</w:t>
      </w:r>
    </w:p>
    <w:p w14:paraId="4D800FA1" w14:textId="3FE003B6" w:rsidR="00BC4EE5" w:rsidRDefault="00000000">
      <w:r>
        <w:t xml:space="preserve">For automatic webhook sync, </w:t>
      </w:r>
      <w:r w:rsidR="00045133">
        <w:t>PERFORMA</w:t>
      </w:r>
      <w:r>
        <w:t xml:space="preserve"> downloads the file immediately while processing the webhook and stores the local file path in </w:t>
      </w:r>
      <w:proofErr w:type="spellStart"/>
      <w:r>
        <w:rPr>
          <w:rFonts w:ascii="Consolas" w:hAnsi="Consolas"/>
          <w:color w:val="1F4D78"/>
          <w:sz w:val="18"/>
        </w:rPr>
        <w:t>Ielp.file</w:t>
      </w:r>
      <w:proofErr w:type="spellEnd"/>
      <w:r>
        <w:t>.</w:t>
      </w:r>
    </w:p>
    <w:p w14:paraId="44E468D5" w14:textId="77777777" w:rsidR="00BC4EE5" w:rsidRDefault="00000000">
      <w:r>
        <w:t>UI display rule:</w:t>
      </w:r>
    </w:p>
    <w:p w14:paraId="099688F3" w14:textId="77777777" w:rsidR="00BC4EE5" w:rsidRDefault="00000000">
      <w:pPr>
        <w:pStyle w:val="ListBullet"/>
      </w:pPr>
      <w:r>
        <w:t xml:space="preserve">The Add IELP modal should display only </w:t>
      </w:r>
      <w:proofErr w:type="spellStart"/>
      <w:r>
        <w:rPr>
          <w:rFonts w:ascii="Consolas" w:hAnsi="Consolas"/>
          <w:color w:val="1F4D78"/>
          <w:sz w:val="18"/>
        </w:rPr>
        <w:t>fileName</w:t>
      </w:r>
      <w:proofErr w:type="spellEnd"/>
      <w:r>
        <w:t>.</w:t>
      </w:r>
    </w:p>
    <w:p w14:paraId="6F109662" w14:textId="77777777" w:rsidR="00BC4EE5" w:rsidRDefault="00000000">
      <w:pPr>
        <w:pStyle w:val="ListBullet"/>
      </w:pPr>
      <w:r>
        <w:t xml:space="preserve">The Add IELP modal should not display </w:t>
      </w: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>.</w:t>
      </w:r>
    </w:p>
    <w:p w14:paraId="6A663213" w14:textId="35B9ECAF" w:rsidR="00BC4EE5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 xml:space="preserve"> should be treated as technical data used by </w:t>
      </w:r>
      <w:r w:rsidR="00045133">
        <w:t>PERFORMA</w:t>
      </w:r>
      <w:r>
        <w:t xml:space="preserve"> backend.</w:t>
      </w:r>
    </w:p>
    <w:p w14:paraId="6D9BE222" w14:textId="47DEAF24" w:rsidR="00BC4EE5" w:rsidRDefault="00045133">
      <w:pPr>
        <w:pStyle w:val="Heading2"/>
      </w:pPr>
      <w:r>
        <w:t>PERFORMA</w:t>
      </w:r>
      <w:r w:rsidR="00000000">
        <w:t xml:space="preserve"> Field Mapping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4EE5" w14:paraId="52ED5E2A" w14:textId="77777777">
        <w:trPr>
          <w:tblHeader/>
        </w:trPr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2D63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EC54" w14:textId="0D1A4A05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form field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49A8" w14:textId="5650100C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database field</w:t>
            </w:r>
          </w:p>
        </w:tc>
      </w:tr>
      <w:tr w:rsidR="00BC4EE5" w14:paraId="6FABE98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4A92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B0A9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state.institution</w:t>
            </w:r>
            <w:proofErr w:type="spellEnd"/>
            <w:proofErr w:type="gram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1357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Ielp.institution</w:t>
            </w:r>
            <w:proofErr w:type="spellEnd"/>
          </w:p>
        </w:tc>
      </w:tr>
      <w:tr w:rsidR="00BC4EE5" w14:paraId="54E4A03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3391" w14:textId="77777777" w:rsidR="00BC4EE5" w:rsidRDefault="00000000">
            <w:pPr>
              <w:spacing w:after="0"/>
            </w:pPr>
            <w:r>
              <w:rPr>
                <w:sz w:val="18"/>
              </w:rPr>
              <w:t>level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12D2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state.level</w:t>
            </w:r>
            <w:proofErr w:type="spellEnd"/>
            <w:proofErr w:type="gram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F7A1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Ielp.level</w:t>
            </w:r>
            <w:proofErr w:type="spellEnd"/>
          </w:p>
        </w:tc>
      </w:tr>
      <w:tr w:rsidR="00BC4EE5" w14:paraId="5B53E63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8DA8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4AA9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state.released</w:t>
            </w:r>
            <w:proofErr w:type="spellEnd"/>
            <w:proofErr w:type="gram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0D0F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Ielp.released</w:t>
            </w:r>
            <w:proofErr w:type="spellEnd"/>
          </w:p>
        </w:tc>
      </w:tr>
      <w:tr w:rsidR="00BC4EE5" w14:paraId="2E0ADB7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D03B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31C3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state.expired</w:t>
            </w:r>
            <w:proofErr w:type="spellEnd"/>
            <w:proofErr w:type="gram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E6DF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Ielp.expired</w:t>
            </w:r>
            <w:proofErr w:type="spellEnd"/>
          </w:p>
        </w:tc>
      </w:tr>
      <w:tr w:rsidR="00BC4EE5" w14:paraId="4480E81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57FE" w14:textId="77777777" w:rsidR="00BC4EE5" w:rsidRDefault="00000000">
            <w:pPr>
              <w:spacing w:after="0"/>
            </w:pPr>
            <w:r>
              <w:rPr>
                <w:sz w:val="18"/>
              </w:rPr>
              <w:t>rater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9D78" w14:textId="77777777" w:rsidR="00BC4EE5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state.rater</w:t>
            </w:r>
            <w:proofErr w:type="spellEnd"/>
            <w:proofErr w:type="gram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B12D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Ielp.rater</w:t>
            </w:r>
            <w:proofErr w:type="spellEnd"/>
          </w:p>
        </w:tc>
      </w:tr>
      <w:tr w:rsidR="00BC4EE5" w14:paraId="2A468A4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4F11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fileUrl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114D" w14:textId="77777777" w:rsidR="00BC4EE5" w:rsidRDefault="00000000">
            <w:pPr>
              <w:spacing w:after="0"/>
            </w:pPr>
            <w:r>
              <w:rPr>
                <w:sz w:val="18"/>
              </w:rPr>
              <w:t>downloaded backend file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6D73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Ielp.file</w:t>
            </w:r>
            <w:proofErr w:type="spellEnd"/>
          </w:p>
        </w:tc>
      </w:tr>
      <w:tr w:rsidR="00BC4EE5" w14:paraId="785269B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393CA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fileName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AFF5" w14:textId="77777777" w:rsidR="00BC4EE5" w:rsidRDefault="00000000">
            <w:pPr>
              <w:spacing w:after="0"/>
            </w:pPr>
            <w:r>
              <w:rPr>
                <w:sz w:val="18"/>
              </w:rPr>
              <w:t>display/download reference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2257" w14:textId="77777777" w:rsidR="00BC4EE5" w:rsidRDefault="00000000">
            <w:pPr>
              <w:spacing w:after="0"/>
            </w:pPr>
            <w:r>
              <w:rPr>
                <w:sz w:val="18"/>
              </w:rPr>
              <w:t>stored file original name if supported</w:t>
            </w:r>
          </w:p>
        </w:tc>
      </w:tr>
      <w:tr w:rsidR="00BC4EE5" w14:paraId="4BA1942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EE3CF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fileMimeType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62A95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5A50" w14:textId="77777777" w:rsidR="00BC4EE5" w:rsidRDefault="00000000">
            <w:pPr>
              <w:spacing w:after="0"/>
            </w:pPr>
            <w:r>
              <w:rPr>
                <w:sz w:val="18"/>
              </w:rPr>
              <w:t>not stored</w:t>
            </w:r>
          </w:p>
        </w:tc>
      </w:tr>
      <w:tr w:rsidR="00BC4EE5" w14:paraId="77E835A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0432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lastRenderedPageBreak/>
              <w:t>fileSizeBytes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A0D8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5E88" w14:textId="77777777" w:rsidR="00BC4EE5" w:rsidRDefault="00000000">
            <w:pPr>
              <w:spacing w:after="0"/>
            </w:pPr>
            <w:r>
              <w:rPr>
                <w:sz w:val="18"/>
              </w:rPr>
              <w:t>not stored</w:t>
            </w:r>
          </w:p>
        </w:tc>
      </w:tr>
    </w:tbl>
    <w:p w14:paraId="225E8AD4" w14:textId="77777777" w:rsidR="00BC4EE5" w:rsidRDefault="00BC4EE5">
      <w:pPr>
        <w:spacing w:after="0"/>
      </w:pPr>
    </w:p>
    <w:p w14:paraId="2000ADFA" w14:textId="6D442DDC" w:rsidR="00BC4EE5" w:rsidRDefault="00045133">
      <w:pPr>
        <w:pStyle w:val="Heading2"/>
      </w:pPr>
      <w:r>
        <w:t>PERFORMA</w:t>
      </w:r>
      <w:r w:rsidR="00000000">
        <w:t xml:space="preserve"> Behavior</w:t>
      </w:r>
    </w:p>
    <w:p w14:paraId="551F03D2" w14:textId="77777777" w:rsidR="00BC4EE5" w:rsidRDefault="00000000">
      <w:pPr>
        <w:pStyle w:val="Heading3"/>
      </w:pPr>
      <w:r>
        <w:t>Manual Pull Behavior</w:t>
      </w:r>
    </w:p>
    <w:p w14:paraId="21E26B61" w14:textId="77777777" w:rsidR="00BC4EE5" w:rsidRDefault="00000000">
      <w:pPr>
        <w:pStyle w:val="ListNumber"/>
      </w:pPr>
      <w:r>
        <w:t xml:space="preserve">User opens </w:t>
      </w:r>
      <w:r>
        <w:rPr>
          <w:rFonts w:ascii="Consolas" w:hAnsi="Consolas"/>
          <w:color w:val="1F4D78"/>
          <w:sz w:val="18"/>
        </w:rPr>
        <w:t>/document/</w:t>
      </w:r>
      <w:proofErr w:type="spellStart"/>
      <w:r>
        <w:rPr>
          <w:rFonts w:ascii="Consolas" w:hAnsi="Consolas"/>
          <w:color w:val="1F4D78"/>
          <w:sz w:val="18"/>
        </w:rPr>
        <w:t>ielpUser</w:t>
      </w:r>
      <w:proofErr w:type="spellEnd"/>
      <w:r>
        <w:t>.</w:t>
      </w:r>
    </w:p>
    <w:p w14:paraId="063E24C9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Add IELP</w:t>
      </w:r>
      <w:r>
        <w:t>.</w:t>
      </w:r>
    </w:p>
    <w:p w14:paraId="1915DD82" w14:textId="77777777" w:rsidR="00BC4EE5" w:rsidRDefault="00000000">
      <w:pPr>
        <w:pStyle w:val="ListNumber"/>
      </w:pPr>
      <w:r>
        <w:t xml:space="preserve">User chooses </w:t>
      </w:r>
      <w:r>
        <w:rPr>
          <w:rFonts w:ascii="Consolas" w:hAnsi="Consolas"/>
          <w:color w:val="1F4D78"/>
          <w:sz w:val="18"/>
        </w:rPr>
        <w:t>Sync from System</w:t>
      </w:r>
      <w:r>
        <w:t>.</w:t>
      </w:r>
    </w:p>
    <w:p w14:paraId="76DF7753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Sync IELP Data</w:t>
      </w:r>
      <w:r>
        <w:t>.</w:t>
      </w:r>
    </w:p>
    <w:p w14:paraId="75F1A6B5" w14:textId="1897585D" w:rsidR="00BC4EE5" w:rsidRDefault="00045133">
      <w:pPr>
        <w:pStyle w:val="ListNumber"/>
      </w:pPr>
      <w:r>
        <w:t>PERFORMA</w:t>
      </w:r>
      <w:r w:rsidR="00000000">
        <w:t xml:space="preserve"> frontend calls </w:t>
      </w:r>
      <w:r>
        <w:t>PERFORMA</w:t>
      </w:r>
      <w:r w:rsidR="00000000">
        <w:t xml:space="preserve"> backend endpoint </w:t>
      </w:r>
      <w:r w:rsidR="00000000">
        <w:rPr>
          <w:rFonts w:ascii="Consolas" w:hAnsi="Consolas"/>
          <w:color w:val="1F4D78"/>
          <w:sz w:val="18"/>
        </w:rPr>
        <w:t>POST /</w:t>
      </w:r>
      <w:proofErr w:type="spellStart"/>
      <w:r w:rsidR="00000000">
        <w:rPr>
          <w:rFonts w:ascii="Consolas" w:hAnsi="Consolas"/>
          <w:color w:val="1F4D78"/>
          <w:sz w:val="18"/>
        </w:rPr>
        <w:t>api</w:t>
      </w:r>
      <w:proofErr w:type="spellEnd"/>
      <w:r w:rsidR="00000000">
        <w:rPr>
          <w:rFonts w:ascii="Consolas" w:hAnsi="Consolas"/>
          <w:color w:val="1F4D78"/>
          <w:sz w:val="18"/>
        </w:rPr>
        <w:t>/</w:t>
      </w:r>
      <w:proofErr w:type="spellStart"/>
      <w:r w:rsidR="00000000">
        <w:rPr>
          <w:rFonts w:ascii="Consolas" w:hAnsi="Consolas"/>
          <w:color w:val="1F4D78"/>
          <w:sz w:val="18"/>
        </w:rPr>
        <w:t>ielpUser</w:t>
      </w:r>
      <w:proofErr w:type="spellEnd"/>
      <w:r w:rsidR="00000000">
        <w:rPr>
          <w:rFonts w:ascii="Consolas" w:hAnsi="Consolas"/>
          <w:color w:val="1F4D78"/>
          <w:sz w:val="18"/>
        </w:rPr>
        <w:t>/sync-</w:t>
      </w:r>
      <w:proofErr w:type="spellStart"/>
      <w:r w:rsidR="00000000">
        <w:rPr>
          <w:rFonts w:ascii="Consolas" w:hAnsi="Consolas"/>
          <w:color w:val="1F4D78"/>
          <w:sz w:val="18"/>
        </w:rPr>
        <w:t>echain</w:t>
      </w:r>
      <w:proofErr w:type="spellEnd"/>
      <w:r w:rsidR="00000000">
        <w:t>.</w:t>
      </w:r>
    </w:p>
    <w:p w14:paraId="52955BD3" w14:textId="1E9C1EA8" w:rsidR="00BC4EE5" w:rsidRDefault="00045133">
      <w:pPr>
        <w:pStyle w:val="ListNumber"/>
      </w:pPr>
      <w:r>
        <w:t>PERFORMA</w:t>
      </w:r>
      <w:r w:rsidR="00000000">
        <w:t xml:space="preserve"> backend sends </w:t>
      </w:r>
      <w:proofErr w:type="spellStart"/>
      <w:r w:rsidR="00000000">
        <w:rPr>
          <w:rFonts w:ascii="Consolas" w:hAnsi="Consolas"/>
          <w:color w:val="1F4D78"/>
          <w:sz w:val="18"/>
        </w:rPr>
        <w:t>nik</w:t>
      </w:r>
      <w:proofErr w:type="spellEnd"/>
      <w:r w:rsidR="00000000">
        <w:t xml:space="preserve"> and </w:t>
      </w:r>
      <w:proofErr w:type="spellStart"/>
      <w:r w:rsidR="00000000">
        <w:rPr>
          <w:rFonts w:ascii="Consolas" w:hAnsi="Consolas"/>
          <w:color w:val="1F4D78"/>
          <w:sz w:val="18"/>
        </w:rPr>
        <w:t>requestedFields</w:t>
      </w:r>
      <w:proofErr w:type="spellEnd"/>
      <w:r w:rsidR="00000000">
        <w:t xml:space="preserve"> to e-chain.</w:t>
      </w:r>
    </w:p>
    <w:p w14:paraId="46F0810C" w14:textId="77777777" w:rsidR="00BC4EE5" w:rsidRDefault="00000000">
      <w:pPr>
        <w:pStyle w:val="ListNumber"/>
      </w:pPr>
      <w:r>
        <w:t>e-chain returns IELP metadata and optional file URL.</w:t>
      </w:r>
    </w:p>
    <w:p w14:paraId="13938992" w14:textId="44AE1CF6" w:rsidR="00BC4EE5" w:rsidRDefault="00045133">
      <w:pPr>
        <w:pStyle w:val="ListNumber"/>
      </w:pPr>
      <w:r>
        <w:t>PERFORMA</w:t>
      </w:r>
      <w:r w:rsidR="00000000">
        <w:t xml:space="preserve"> backend validates the response.</w:t>
      </w:r>
    </w:p>
    <w:p w14:paraId="1E116235" w14:textId="35F97918" w:rsidR="00BC4EE5" w:rsidRDefault="00045133">
      <w:pPr>
        <w:pStyle w:val="ListNumber"/>
      </w:pPr>
      <w:r>
        <w:t>PERFORMA</w:t>
      </w:r>
      <w:r w:rsidR="00000000">
        <w:t xml:space="preserve"> frontend fills the add IELP form with returned metadata.</w:t>
      </w:r>
    </w:p>
    <w:p w14:paraId="1BF15FA0" w14:textId="368792C5" w:rsidR="00BC4EE5" w:rsidRDefault="00045133">
      <w:pPr>
        <w:pStyle w:val="ListNumber"/>
      </w:pPr>
      <w:r>
        <w:t>PERFORMA</w:t>
      </w:r>
      <w:r w:rsidR="00000000">
        <w:t xml:space="preserve"> frontend shows only </w:t>
      </w:r>
      <w:proofErr w:type="spellStart"/>
      <w:r w:rsidR="00000000">
        <w:rPr>
          <w:rFonts w:ascii="Consolas" w:hAnsi="Consolas"/>
          <w:color w:val="1F4D78"/>
          <w:sz w:val="18"/>
        </w:rPr>
        <w:t>fileName</w:t>
      </w:r>
      <w:proofErr w:type="spellEnd"/>
      <w:r w:rsidR="00000000">
        <w:t xml:space="preserve"> and keeps </w:t>
      </w:r>
      <w:proofErr w:type="spellStart"/>
      <w:r w:rsidR="00000000">
        <w:rPr>
          <w:rFonts w:ascii="Consolas" w:hAnsi="Consolas"/>
          <w:color w:val="1F4D78"/>
          <w:sz w:val="18"/>
        </w:rPr>
        <w:t>fileUrl</w:t>
      </w:r>
      <w:proofErr w:type="spellEnd"/>
      <w:r w:rsidR="00000000">
        <w:t xml:space="preserve"> hidden.</w:t>
      </w:r>
    </w:p>
    <w:p w14:paraId="15EE44D6" w14:textId="77777777" w:rsidR="00BC4EE5" w:rsidRDefault="00000000">
      <w:pPr>
        <w:pStyle w:val="ListNumber"/>
      </w:pPr>
      <w:r>
        <w:t xml:space="preserve">User reviews the data and fills missing manual fields such as </w:t>
      </w:r>
      <w:r>
        <w:rPr>
          <w:rFonts w:ascii="Consolas" w:hAnsi="Consolas"/>
          <w:color w:val="1F4D78"/>
          <w:sz w:val="18"/>
        </w:rPr>
        <w:t>rater</w:t>
      </w:r>
      <w:r>
        <w:t xml:space="preserve"> if needed.</w:t>
      </w:r>
    </w:p>
    <w:p w14:paraId="70D372B2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Create IELP</w:t>
      </w:r>
      <w:r>
        <w:t>.</w:t>
      </w:r>
    </w:p>
    <w:p w14:paraId="7AE41644" w14:textId="176F3C9F" w:rsidR="00BC4EE5" w:rsidRDefault="00045133">
      <w:pPr>
        <w:pStyle w:val="ListNumber"/>
      </w:pPr>
      <w:r>
        <w:t>PERFORMA</w:t>
      </w:r>
      <w:r w:rsidR="00000000">
        <w:t xml:space="preserve"> backend downloads the IELP file from </w:t>
      </w:r>
      <w:proofErr w:type="spellStart"/>
      <w:r w:rsidR="00000000">
        <w:rPr>
          <w:rFonts w:ascii="Consolas" w:hAnsi="Consolas"/>
          <w:color w:val="1F4D78"/>
          <w:sz w:val="18"/>
        </w:rPr>
        <w:t>fileUrl</w:t>
      </w:r>
      <w:proofErr w:type="spellEnd"/>
      <w:r w:rsidR="00000000">
        <w:t xml:space="preserve"> if provided.</w:t>
      </w:r>
    </w:p>
    <w:p w14:paraId="1B37156F" w14:textId="5C453EFB" w:rsidR="00BC4EE5" w:rsidRDefault="00045133">
      <w:pPr>
        <w:pStyle w:val="ListNumber"/>
      </w:pPr>
      <w:r>
        <w:t>PERFORMA</w:t>
      </w:r>
      <w:r w:rsidR="00000000">
        <w:t xml:space="preserve"> backend stores the downloaded file in </w:t>
      </w:r>
      <w:r>
        <w:t>PERFORMA</w:t>
      </w:r>
      <w:r w:rsidR="00000000">
        <w:t xml:space="preserve"> upload storage.</w:t>
      </w:r>
    </w:p>
    <w:p w14:paraId="2B3DF800" w14:textId="24CAB508" w:rsidR="00BC4EE5" w:rsidRDefault="00045133">
      <w:pPr>
        <w:pStyle w:val="ListNumber"/>
      </w:pPr>
      <w:r>
        <w:t>PERFORMA</w:t>
      </w:r>
      <w:r w:rsidR="00000000">
        <w:t xml:space="preserve"> saves the reviewed IELP data and local file path to </w:t>
      </w:r>
      <w:r>
        <w:t>PERFORMA</w:t>
      </w:r>
      <w:r w:rsidR="00000000">
        <w:t xml:space="preserve"> database.</w:t>
      </w:r>
    </w:p>
    <w:p w14:paraId="035FE614" w14:textId="77777777" w:rsidR="00BC4EE5" w:rsidRDefault="00000000">
      <w:pPr>
        <w:pStyle w:val="Heading3"/>
      </w:pPr>
      <w:r>
        <w:t>Automatic Push Behavior</w:t>
      </w:r>
    </w:p>
    <w:p w14:paraId="110A4B16" w14:textId="77777777" w:rsidR="00BC4EE5" w:rsidRDefault="00000000">
      <w:pPr>
        <w:pStyle w:val="ListNumber"/>
      </w:pPr>
      <w:r>
        <w:t>e-chain verifies an IELP document.</w:t>
      </w:r>
    </w:p>
    <w:p w14:paraId="52EF38D9" w14:textId="77777777" w:rsidR="00BC4EE5" w:rsidRDefault="00000000">
      <w:pPr>
        <w:pStyle w:val="ListNumber"/>
      </w:pPr>
      <w:r>
        <w:t xml:space="preserve">e-chain calls </w:t>
      </w:r>
      <w:r>
        <w:rPr>
          <w:rFonts w:ascii="Consolas" w:hAnsi="Consolas"/>
          <w:color w:val="1F4D78"/>
          <w:sz w:val="18"/>
        </w:rPr>
        <w:t>POST /</w:t>
      </w:r>
      <w:proofErr w:type="spellStart"/>
      <w:r>
        <w:rPr>
          <w:rFonts w:ascii="Consolas" w:hAnsi="Consolas"/>
          <w:color w:val="1F4D78"/>
          <w:sz w:val="18"/>
        </w:rPr>
        <w:t>api</w:t>
      </w:r>
      <w:proofErr w:type="spellEnd"/>
      <w:r>
        <w:rPr>
          <w:rFonts w:ascii="Consolas" w:hAnsi="Consolas"/>
          <w:color w:val="1F4D78"/>
          <w:sz w:val="18"/>
        </w:rPr>
        <w:t>/integrations/e-chain/</w:t>
      </w:r>
      <w:proofErr w:type="spellStart"/>
      <w:r>
        <w:rPr>
          <w:rFonts w:ascii="Consolas" w:hAnsi="Consolas"/>
          <w:color w:val="1F4D78"/>
          <w:sz w:val="18"/>
        </w:rPr>
        <w:t>ielp</w:t>
      </w:r>
      <w:proofErr w:type="spellEnd"/>
      <w:r>
        <w:rPr>
          <w:rFonts w:ascii="Consolas" w:hAnsi="Consolas"/>
          <w:color w:val="1F4D78"/>
          <w:sz w:val="18"/>
        </w:rPr>
        <w:t>-user/verified</w:t>
      </w:r>
      <w:r>
        <w:t>.</w:t>
      </w:r>
    </w:p>
    <w:p w14:paraId="3E64BCF7" w14:textId="1A1452BA" w:rsidR="00BC4EE5" w:rsidRDefault="00045133">
      <w:pPr>
        <w:pStyle w:val="ListNumber"/>
      </w:pPr>
      <w:r>
        <w:t>PERFORMA</w:t>
      </w:r>
      <w:r w:rsidR="00000000">
        <w:t xml:space="preserve"> validates </w:t>
      </w:r>
      <w:r w:rsidR="00000000">
        <w:rPr>
          <w:rFonts w:ascii="Consolas" w:hAnsi="Consolas"/>
          <w:color w:val="1F4D78"/>
          <w:sz w:val="18"/>
        </w:rPr>
        <w:t>X-ECHAIN-WEBHOOK-SECRET</w:t>
      </w:r>
      <w:r w:rsidR="00000000">
        <w:t>.</w:t>
      </w:r>
    </w:p>
    <w:p w14:paraId="39B22B4B" w14:textId="282D7ABF" w:rsidR="00BC4EE5" w:rsidRDefault="00045133">
      <w:pPr>
        <w:pStyle w:val="ListNumber"/>
      </w:pPr>
      <w:r>
        <w:t>PERFORMA</w:t>
      </w:r>
      <w:r w:rsidR="00000000">
        <w:t xml:space="preserve"> validates </w:t>
      </w:r>
      <w:proofErr w:type="spellStart"/>
      <w:r w:rsidR="00000000">
        <w:rPr>
          <w:rFonts w:ascii="Consolas" w:hAnsi="Consolas"/>
          <w:color w:val="1F4D78"/>
          <w:sz w:val="18"/>
        </w:rPr>
        <w:t>eventId</w:t>
      </w:r>
      <w:proofErr w:type="spellEnd"/>
      <w:r w:rsidR="00000000">
        <w:t xml:space="preserve">, </w:t>
      </w:r>
      <w:proofErr w:type="spellStart"/>
      <w:r w:rsidR="00000000">
        <w:rPr>
          <w:rFonts w:ascii="Consolas" w:hAnsi="Consolas"/>
          <w:color w:val="1F4D78"/>
          <w:sz w:val="18"/>
        </w:rPr>
        <w:t>eventType</w:t>
      </w:r>
      <w:proofErr w:type="spellEnd"/>
      <w:r w:rsidR="00000000">
        <w:t xml:space="preserve">, </w:t>
      </w:r>
      <w:proofErr w:type="spellStart"/>
      <w:r w:rsidR="00000000">
        <w:rPr>
          <w:rFonts w:ascii="Consolas" w:hAnsi="Consolas"/>
          <w:color w:val="1F4D78"/>
          <w:sz w:val="18"/>
        </w:rPr>
        <w:t>occurredAt</w:t>
      </w:r>
      <w:proofErr w:type="spellEnd"/>
      <w:r w:rsidR="00000000">
        <w:t xml:space="preserve">, </w:t>
      </w:r>
      <w:proofErr w:type="spellStart"/>
      <w:r w:rsidR="00000000">
        <w:rPr>
          <w:rFonts w:ascii="Consolas" w:hAnsi="Consolas"/>
          <w:color w:val="1F4D78"/>
          <w:sz w:val="18"/>
        </w:rPr>
        <w:t>nik</w:t>
      </w:r>
      <w:proofErr w:type="spellEnd"/>
      <w:r w:rsidR="00000000">
        <w:t xml:space="preserve">, and </w:t>
      </w:r>
      <w:r w:rsidR="00000000">
        <w:rPr>
          <w:rFonts w:ascii="Consolas" w:hAnsi="Consolas"/>
          <w:color w:val="1F4D78"/>
          <w:sz w:val="18"/>
        </w:rPr>
        <w:t>data</w:t>
      </w:r>
      <w:r w:rsidR="00000000">
        <w:t>.</w:t>
      </w:r>
    </w:p>
    <w:p w14:paraId="0333B4BE" w14:textId="44A43019" w:rsidR="00BC4EE5" w:rsidRDefault="00045133">
      <w:pPr>
        <w:pStyle w:val="ListNumber"/>
      </w:pPr>
      <w:r>
        <w:t>PERFORMA</w:t>
      </w:r>
      <w:r w:rsidR="00000000">
        <w:t xml:space="preserve"> finds the target user by </w:t>
      </w:r>
      <w:proofErr w:type="spellStart"/>
      <w:r w:rsidR="00000000">
        <w:rPr>
          <w:rFonts w:ascii="Consolas" w:hAnsi="Consolas"/>
          <w:color w:val="1F4D78"/>
          <w:sz w:val="18"/>
        </w:rPr>
        <w:t>User.nik</w:t>
      </w:r>
      <w:proofErr w:type="spellEnd"/>
      <w:r w:rsidR="00000000">
        <w:t>.</w:t>
      </w:r>
    </w:p>
    <w:p w14:paraId="71A97DFD" w14:textId="52A29D19" w:rsidR="00BC4EE5" w:rsidRDefault="00045133">
      <w:pPr>
        <w:pStyle w:val="ListNumber"/>
      </w:pPr>
      <w:r>
        <w:t>PERFORMA</w:t>
      </w:r>
      <w:r w:rsidR="00000000">
        <w:t xml:space="preserve"> downloads </w:t>
      </w:r>
      <w:proofErr w:type="spellStart"/>
      <w:proofErr w:type="gramStart"/>
      <w:r w:rsidR="00000000">
        <w:rPr>
          <w:rFonts w:ascii="Consolas" w:hAnsi="Consolas"/>
          <w:color w:val="1F4D78"/>
          <w:sz w:val="18"/>
        </w:rPr>
        <w:t>data.fileUrl</w:t>
      </w:r>
      <w:proofErr w:type="spellEnd"/>
      <w:proofErr w:type="gramEnd"/>
      <w:r w:rsidR="00000000">
        <w:t xml:space="preserve"> when provided.</w:t>
      </w:r>
    </w:p>
    <w:p w14:paraId="0E53501F" w14:textId="77B9FF49" w:rsidR="00BC4EE5" w:rsidRDefault="00045133">
      <w:pPr>
        <w:pStyle w:val="ListNumber"/>
      </w:pPr>
      <w:r>
        <w:t>PERFORMA</w:t>
      </w:r>
      <w:r w:rsidR="00000000">
        <w:t xml:space="preserve"> creates an IELP record, or updates an existing active record with the same </w:t>
      </w:r>
      <w:proofErr w:type="spellStart"/>
      <w:r w:rsidR="00000000">
        <w:rPr>
          <w:rFonts w:ascii="Consolas" w:hAnsi="Consolas"/>
          <w:color w:val="1F4D78"/>
          <w:sz w:val="18"/>
        </w:rPr>
        <w:t>nik</w:t>
      </w:r>
      <w:proofErr w:type="spellEnd"/>
      <w:r w:rsidR="00000000">
        <w:t xml:space="preserve">, </w:t>
      </w:r>
      <w:r w:rsidR="00000000">
        <w:rPr>
          <w:rFonts w:ascii="Consolas" w:hAnsi="Consolas"/>
          <w:color w:val="1F4D78"/>
          <w:sz w:val="18"/>
        </w:rPr>
        <w:t>institution</w:t>
      </w:r>
      <w:r w:rsidR="00000000">
        <w:t xml:space="preserve">, </w:t>
      </w:r>
      <w:r w:rsidR="00000000">
        <w:rPr>
          <w:rFonts w:ascii="Consolas" w:hAnsi="Consolas"/>
          <w:color w:val="1F4D78"/>
          <w:sz w:val="18"/>
        </w:rPr>
        <w:t>level</w:t>
      </w:r>
      <w:r w:rsidR="00000000">
        <w:t xml:space="preserve">, </w:t>
      </w:r>
      <w:r w:rsidR="00000000">
        <w:rPr>
          <w:rFonts w:ascii="Consolas" w:hAnsi="Consolas"/>
          <w:color w:val="1F4D78"/>
          <w:sz w:val="18"/>
        </w:rPr>
        <w:t>released</w:t>
      </w:r>
      <w:r w:rsidR="00000000">
        <w:t xml:space="preserve">, and </w:t>
      </w:r>
      <w:r w:rsidR="00000000">
        <w:rPr>
          <w:rFonts w:ascii="Consolas" w:hAnsi="Consolas"/>
          <w:color w:val="1F4D78"/>
          <w:sz w:val="18"/>
        </w:rPr>
        <w:t>expired</w:t>
      </w:r>
      <w:r w:rsidR="00000000">
        <w:t>.</w:t>
      </w:r>
    </w:p>
    <w:p w14:paraId="2D356D62" w14:textId="11E407AF" w:rsidR="00BC4EE5" w:rsidRDefault="00045133">
      <w:pPr>
        <w:pStyle w:val="ListNumber"/>
      </w:pPr>
      <w:r>
        <w:t>PERFORMA</w:t>
      </w:r>
      <w:r w:rsidR="00000000">
        <w:t xml:space="preserve"> returns the processed action: </w:t>
      </w:r>
      <w:r w:rsidR="00000000">
        <w:rPr>
          <w:rFonts w:ascii="Consolas" w:hAnsi="Consolas"/>
          <w:color w:val="1F4D78"/>
          <w:sz w:val="18"/>
        </w:rPr>
        <w:t>created</w:t>
      </w:r>
      <w:r w:rsidR="00000000">
        <w:t xml:space="preserve"> or </w:t>
      </w:r>
      <w:r w:rsidR="00000000">
        <w:rPr>
          <w:rFonts w:ascii="Consolas" w:hAnsi="Consolas"/>
          <w:color w:val="1F4D78"/>
          <w:sz w:val="18"/>
        </w:rPr>
        <w:t>updated</w:t>
      </w:r>
      <w:r w:rsidR="00000000">
        <w:t>.</w:t>
      </w:r>
    </w:p>
    <w:p w14:paraId="75B22450" w14:textId="5ED46E0A" w:rsidR="00BC4EE5" w:rsidRDefault="00045133">
      <w:pPr>
        <w:pStyle w:val="Heading2"/>
      </w:pPr>
      <w:r>
        <w:t>PERFORMA</w:t>
      </w:r>
      <w:r w:rsidR="00000000">
        <w:t xml:space="preserve"> Backend Endpoint</w:t>
      </w:r>
    </w:p>
    <w:p w14:paraId="4E27F77D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</w:t>
      </w:r>
      <w:proofErr w:type="spellStart"/>
      <w:r>
        <w:rPr>
          <w:rFonts w:ascii="Consolas" w:hAnsi="Consolas"/>
          <w:color w:val="253858"/>
          <w:sz w:val="16"/>
        </w:rPr>
        <w:t>ielpUser</w:t>
      </w:r>
      <w:proofErr w:type="spellEnd"/>
      <w:r>
        <w:rPr>
          <w:rFonts w:ascii="Consolas" w:hAnsi="Consolas"/>
          <w:color w:val="253858"/>
          <w:sz w:val="16"/>
        </w:rPr>
        <w:t>/sync-</w:t>
      </w:r>
      <w:proofErr w:type="spellStart"/>
      <w:r>
        <w:rPr>
          <w:rFonts w:ascii="Consolas" w:hAnsi="Consolas"/>
          <w:color w:val="253858"/>
          <w:sz w:val="16"/>
        </w:rPr>
        <w:t>echain</w:t>
      </w:r>
      <w:proofErr w:type="spellEnd"/>
    </w:p>
    <w:p w14:paraId="6E4E5BEF" w14:textId="6CED623B" w:rsidR="00BC4EE5" w:rsidRDefault="00045133">
      <w:r>
        <w:t>PERFORMA</w:t>
      </w:r>
      <w:r w:rsidR="00000000">
        <w:t xml:space="preserve"> backend uses the authenticated user's </w:t>
      </w:r>
      <w:proofErr w:type="spellStart"/>
      <w:r w:rsidR="00000000">
        <w:rPr>
          <w:rFonts w:ascii="Consolas" w:hAnsi="Consolas"/>
          <w:color w:val="1F4D78"/>
          <w:sz w:val="18"/>
        </w:rPr>
        <w:t>req.user.nik</w:t>
      </w:r>
      <w:proofErr w:type="spellEnd"/>
      <w:r w:rsidR="00000000">
        <w:t xml:space="preserve"> as the request identity. The frontend does not need to send </w:t>
      </w:r>
      <w:proofErr w:type="spellStart"/>
      <w:r w:rsidR="00000000">
        <w:rPr>
          <w:rFonts w:ascii="Consolas" w:hAnsi="Consolas"/>
          <w:color w:val="1F4D78"/>
          <w:sz w:val="18"/>
        </w:rPr>
        <w:t>nik</w:t>
      </w:r>
      <w:proofErr w:type="spellEnd"/>
      <w:r w:rsidR="00000000">
        <w:t xml:space="preserve"> in the request body.</w:t>
      </w:r>
    </w:p>
    <w:p w14:paraId="4F29E4BF" w14:textId="77777777" w:rsidR="00BC4EE5" w:rsidRDefault="00000000">
      <w:r>
        <w:t>Automatic webhook endpoint:</w:t>
      </w:r>
    </w:p>
    <w:p w14:paraId="15395638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/integrations/e-chain/</w:t>
      </w:r>
      <w:proofErr w:type="spellStart"/>
      <w:r>
        <w:rPr>
          <w:rFonts w:ascii="Consolas" w:hAnsi="Consolas"/>
          <w:color w:val="253858"/>
          <w:sz w:val="16"/>
        </w:rPr>
        <w:t>ielp</w:t>
      </w:r>
      <w:proofErr w:type="spellEnd"/>
      <w:r>
        <w:rPr>
          <w:rFonts w:ascii="Consolas" w:hAnsi="Consolas"/>
          <w:color w:val="253858"/>
          <w:sz w:val="16"/>
        </w:rPr>
        <w:t>-user/verified</w:t>
      </w:r>
    </w:p>
    <w:p w14:paraId="53AD6C39" w14:textId="11E8F7EF" w:rsidR="00BC4EE5" w:rsidRDefault="00000000">
      <w:r>
        <w:lastRenderedPageBreak/>
        <w:t xml:space="preserve">The automatic webhook endpoint does not use </w:t>
      </w:r>
      <w:r w:rsidR="00045133">
        <w:t>PERFORMA</w:t>
      </w:r>
      <w:r>
        <w:t xml:space="preserve"> user login. It is protected by </w:t>
      </w:r>
      <w:r>
        <w:rPr>
          <w:rFonts w:ascii="Consolas" w:hAnsi="Consolas"/>
          <w:color w:val="1F4D78"/>
          <w:sz w:val="18"/>
        </w:rPr>
        <w:t>X-ECHAIN-WEBHOOK-SECRET</w:t>
      </w:r>
      <w:r>
        <w:t>.</w:t>
      </w:r>
    </w:p>
    <w:p w14:paraId="3F1DA44B" w14:textId="77777777" w:rsidR="00BC4EE5" w:rsidRDefault="00000000">
      <w:pPr>
        <w:pStyle w:val="Heading2"/>
      </w:pPr>
      <w:r>
        <w:t>Development Mock Mode</w:t>
      </w:r>
    </w:p>
    <w:p w14:paraId="6F34A610" w14:textId="0A91B0BD" w:rsidR="00BC4EE5" w:rsidRDefault="00000000">
      <w:r>
        <w:t xml:space="preserve">During development, </w:t>
      </w:r>
      <w:r w:rsidR="00045133">
        <w:t>PERFORMA</w:t>
      </w:r>
      <w:r>
        <w:t xml:space="preserve"> backend can return mock IELP data when:</w:t>
      </w:r>
    </w:p>
    <w:p w14:paraId="51D3A554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ECHAIN_MOCK_MODE=true</w:t>
      </w:r>
    </w:p>
    <w:p w14:paraId="3F7A688C" w14:textId="77777777" w:rsidR="00BC4EE5" w:rsidRDefault="00000000">
      <w:r>
        <w:t xml:space="preserve">Mock mode does not download a file from e-chain because </w:t>
      </w: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 xml:space="preserve"> is </w:t>
      </w:r>
      <w:r>
        <w:rPr>
          <w:rFonts w:ascii="Consolas" w:hAnsi="Consolas"/>
          <w:color w:val="1F4D78"/>
          <w:sz w:val="18"/>
        </w:rPr>
        <w:t>null</w:t>
      </w:r>
      <w:r>
        <w:t xml:space="preserve">. This </w:t>
      </w:r>
      <w:proofErr w:type="spellStart"/>
      <w:r>
        <w:t>mode</w:t>
      </w:r>
      <w:proofErr w:type="spellEnd"/>
      <w:r>
        <w:t xml:space="preserve"> is intended for UI and workflow testing before the real e-chain API is available.</w:t>
      </w:r>
    </w:p>
    <w:p w14:paraId="5609A550" w14:textId="77777777" w:rsidR="00BC4EE5" w:rsidRDefault="00000000">
      <w:pPr>
        <w:pStyle w:val="Heading2"/>
      </w:pPr>
      <w:r>
        <w:t>Validation Rules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0D9A2A6B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E1D4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4DD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27AC818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0157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68D6" w14:textId="77777777" w:rsidR="00BC4EE5" w:rsidRDefault="00000000">
            <w:pPr>
              <w:spacing w:after="0"/>
            </w:pPr>
            <w:r>
              <w:rPr>
                <w:sz w:val="18"/>
              </w:rPr>
              <w:t>Required, minimum 2 characters.</w:t>
            </w:r>
          </w:p>
        </w:tc>
      </w:tr>
      <w:tr w:rsidR="00BC4EE5" w14:paraId="6D86DE0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0331" w14:textId="77777777" w:rsidR="00BC4EE5" w:rsidRDefault="00000000">
            <w:pPr>
              <w:spacing w:after="0"/>
            </w:pPr>
            <w:r>
              <w:rPr>
                <w:sz w:val="18"/>
              </w:rPr>
              <w:t>level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3EE7" w14:textId="77777777" w:rsidR="00BC4EE5" w:rsidRDefault="00000000">
            <w:pPr>
              <w:spacing w:after="0"/>
            </w:pPr>
            <w:r>
              <w:rPr>
                <w:sz w:val="18"/>
              </w:rPr>
              <w:t>Required.</w:t>
            </w:r>
          </w:p>
        </w:tc>
      </w:tr>
      <w:tr w:rsidR="00BC4EE5" w14:paraId="3BE01A7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E3DA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0C84" w14:textId="77777777" w:rsidR="00BC4EE5" w:rsidRDefault="00000000">
            <w:pPr>
              <w:spacing w:after="0"/>
            </w:pPr>
            <w:r>
              <w:rPr>
                <w:sz w:val="18"/>
              </w:rPr>
              <w:t>Required, must be valid date in YYYY-MM-DD format.</w:t>
            </w:r>
          </w:p>
        </w:tc>
      </w:tr>
      <w:tr w:rsidR="00BC4EE5" w14:paraId="2150C63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14E3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1C63" w14:textId="77777777" w:rsidR="00BC4EE5" w:rsidRDefault="00000000">
            <w:pPr>
              <w:spacing w:after="0"/>
            </w:pPr>
            <w:r>
              <w:rPr>
                <w:sz w:val="18"/>
              </w:rPr>
              <w:t>Required, must be valid date in YYYY-MM-DD format.</w:t>
            </w:r>
          </w:p>
        </w:tc>
      </w:tr>
      <w:tr w:rsidR="00BC4EE5" w14:paraId="456A3C3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64C1" w14:textId="77777777" w:rsidR="00BC4EE5" w:rsidRDefault="00000000">
            <w:pPr>
              <w:spacing w:after="0"/>
            </w:pPr>
            <w:r>
              <w:rPr>
                <w:sz w:val="18"/>
              </w:rPr>
              <w:t>rater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171B" w14:textId="3A58D816" w:rsidR="00BC4EE5" w:rsidRDefault="00000000">
            <w:pPr>
              <w:spacing w:after="0"/>
            </w:pPr>
            <w:r>
              <w:rPr>
                <w:sz w:val="18"/>
              </w:rPr>
              <w:t xml:space="preserve">Optional from e-chain, but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form may require user input before save.</w:t>
            </w:r>
          </w:p>
        </w:tc>
      </w:tr>
      <w:tr w:rsidR="00BC4EE5" w14:paraId="01FDB2E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599C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fileUrl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75A9" w14:textId="77777777" w:rsidR="00BC4EE5" w:rsidRDefault="00000000">
            <w:pPr>
              <w:spacing w:after="0"/>
            </w:pPr>
            <w:r>
              <w:rPr>
                <w:sz w:val="18"/>
              </w:rPr>
              <w:t>Optional, but if provided should use HTTPS.</w:t>
            </w:r>
          </w:p>
        </w:tc>
      </w:tr>
      <w:tr w:rsidR="00BC4EE5" w14:paraId="4830065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3D72" w14:textId="77777777" w:rsidR="00BC4EE5" w:rsidRDefault="00000000">
            <w:pPr>
              <w:spacing w:after="0"/>
            </w:pPr>
            <w:r>
              <w:rPr>
                <w:sz w:val="18"/>
              </w:rPr>
              <w:t>Supported file types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4B36" w14:textId="77777777" w:rsidR="00BC4EE5" w:rsidRDefault="00000000">
            <w:pPr>
              <w:spacing w:after="0"/>
            </w:pPr>
            <w:r>
              <w:rPr>
                <w:sz w:val="18"/>
              </w:rPr>
              <w:t>PDF is preferred. DOC, DOCX, JPG, JPEG, and PNG may be accepted if agreed.</w:t>
            </w:r>
          </w:p>
        </w:tc>
      </w:tr>
      <w:tr w:rsidR="00BC4EE5" w14:paraId="13E0840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52DB" w14:textId="77777777" w:rsidR="00BC4EE5" w:rsidRDefault="00000000">
            <w:pPr>
              <w:spacing w:after="0"/>
            </w:pPr>
            <w:r>
              <w:rPr>
                <w:sz w:val="18"/>
              </w:rPr>
              <w:t>Unknown fields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832F" w14:textId="6503E313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will ignore fields that are not defined in this ICD.</w:t>
            </w:r>
          </w:p>
        </w:tc>
      </w:tr>
    </w:tbl>
    <w:p w14:paraId="273503CA" w14:textId="77777777" w:rsidR="00BC4EE5" w:rsidRDefault="00BC4EE5">
      <w:pPr>
        <w:spacing w:after="0"/>
      </w:pPr>
    </w:p>
    <w:p w14:paraId="37DF25AA" w14:textId="77777777" w:rsidR="00BC4EE5" w:rsidRDefault="00000000">
      <w:pPr>
        <w:pStyle w:val="Heading2"/>
      </w:pPr>
      <w:r>
        <w:t>Automatic Webhook Validation Rules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53FF95E7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B6F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CACA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5360C1A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95B0" w14:textId="77777777" w:rsidR="00BC4EE5" w:rsidRDefault="00000000">
            <w:pPr>
              <w:spacing w:after="0"/>
            </w:pPr>
            <w:r>
              <w:rPr>
                <w:sz w:val="18"/>
              </w:rPr>
              <w:t>X-ECHAIN-WEBHOOK-SECRET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4173" w14:textId="52E9CD4B" w:rsidR="00BC4EE5" w:rsidRDefault="00000000">
            <w:pPr>
              <w:spacing w:after="0"/>
            </w:pPr>
            <w:r>
              <w:rPr>
                <w:sz w:val="18"/>
              </w:rPr>
              <w:t xml:space="preserve">Required and must match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ECHAIN_WEBHOOK_SECRET.</w:t>
            </w:r>
          </w:p>
        </w:tc>
      </w:tr>
      <w:tr w:rsidR="00BC4EE5" w14:paraId="39C1217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EF13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eventId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94F4" w14:textId="77777777" w:rsidR="00BC4EE5" w:rsidRDefault="00000000">
            <w:pPr>
              <w:spacing w:after="0"/>
            </w:pPr>
            <w:r>
              <w:rPr>
                <w:sz w:val="18"/>
              </w:rPr>
              <w:t>Required. Used for traceability.</w:t>
            </w:r>
          </w:p>
        </w:tc>
      </w:tr>
      <w:tr w:rsidR="00BC4EE5" w14:paraId="38C5B8B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CCDC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eventType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E178" w14:textId="77777777" w:rsidR="00BC4EE5" w:rsidRDefault="00000000">
            <w:pPr>
              <w:spacing w:after="0"/>
            </w:pPr>
            <w:r>
              <w:rPr>
                <w:sz w:val="18"/>
              </w:rPr>
              <w:t>Required and must be IELP_VERIFIED.</w:t>
            </w:r>
          </w:p>
        </w:tc>
      </w:tr>
      <w:tr w:rsidR="00BC4EE5" w14:paraId="23CDBB2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5C10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occurredAt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96E5" w14:textId="77777777" w:rsidR="00BC4EE5" w:rsidRDefault="00000000">
            <w:pPr>
              <w:spacing w:after="0"/>
            </w:pPr>
            <w:r>
              <w:rPr>
                <w:sz w:val="18"/>
              </w:rPr>
              <w:t>Required ISO date-time string.</w:t>
            </w:r>
          </w:p>
        </w:tc>
      </w:tr>
      <w:tr w:rsidR="00BC4EE5" w14:paraId="04FB99D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0A48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nik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45B2" w14:textId="3186D240" w:rsidR="00BC4EE5" w:rsidRDefault="00000000">
            <w:pPr>
              <w:spacing w:after="0"/>
            </w:pPr>
            <w:r>
              <w:rPr>
                <w:sz w:val="18"/>
              </w:rPr>
              <w:t xml:space="preserve">Required. Must match an existing </w:t>
            </w:r>
            <w:proofErr w:type="spellStart"/>
            <w:r>
              <w:rPr>
                <w:sz w:val="18"/>
              </w:rPr>
              <w:t>User.nik</w:t>
            </w:r>
            <w:proofErr w:type="spellEnd"/>
            <w:r>
              <w:rPr>
                <w:sz w:val="18"/>
              </w:rPr>
              <w:t xml:space="preserve"> in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  <w:tr w:rsidR="00BC4EE5" w14:paraId="4F04AF6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1D87" w14:textId="77777777" w:rsidR="00BC4EE5" w:rsidRDefault="00000000"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90C4" w14:textId="77777777" w:rsidR="00BC4EE5" w:rsidRDefault="00000000">
            <w:pPr>
              <w:spacing w:after="0"/>
            </w:pPr>
            <w:r>
              <w:rPr>
                <w:sz w:val="18"/>
              </w:rPr>
              <w:t>Required. Must follow the same IELP field validation rules as manual sync.</w:t>
            </w:r>
          </w:p>
        </w:tc>
      </w:tr>
    </w:tbl>
    <w:p w14:paraId="01C9FA75" w14:textId="77777777" w:rsidR="00BC4EE5" w:rsidRDefault="00BC4EE5">
      <w:pPr>
        <w:spacing w:after="0"/>
      </w:pPr>
    </w:p>
    <w:p w14:paraId="3C9A0D88" w14:textId="77777777" w:rsidR="00BC4EE5" w:rsidRDefault="00000000">
      <w:pPr>
        <w:pStyle w:val="Heading2"/>
      </w:pPr>
      <w:r>
        <w:lastRenderedPageBreak/>
        <w:t>Idempotency Rule</w:t>
      </w:r>
    </w:p>
    <w:p w14:paraId="7D05E8A1" w14:textId="5C6466C2" w:rsidR="00BC4EE5" w:rsidRDefault="00000000">
      <w:r>
        <w:t xml:space="preserve">In v1, </w:t>
      </w:r>
      <w:r w:rsidR="00045133">
        <w:t>PERFORMA</w:t>
      </w:r>
      <w:r>
        <w:t xml:space="preserve"> prevents duplicate automatic IELP records by updating an existing active record with the same </w:t>
      </w:r>
      <w:proofErr w:type="spellStart"/>
      <w:r>
        <w:rPr>
          <w:rFonts w:ascii="Consolas" w:hAnsi="Consolas"/>
          <w:color w:val="1F4D78"/>
          <w:sz w:val="18"/>
        </w:rPr>
        <w:t>nik</w:t>
      </w:r>
      <w:proofErr w:type="spellEnd"/>
      <w: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t xml:space="preserve">, </w:t>
      </w:r>
      <w:r>
        <w:rPr>
          <w:rFonts w:ascii="Consolas" w:hAnsi="Consolas"/>
          <w:color w:val="1F4D78"/>
          <w:sz w:val="18"/>
        </w:rPr>
        <w:t>level</w:t>
      </w:r>
      <w: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t>.</w:t>
      </w:r>
    </w:p>
    <w:p w14:paraId="66BA719B" w14:textId="763E89F1" w:rsidR="00BC4EE5" w:rsidRDefault="00000000">
      <w:r>
        <w:t xml:space="preserve">For a stronger future version, </w:t>
      </w:r>
      <w:r w:rsidR="00045133">
        <w:t>PERFORMA</w:t>
      </w:r>
      <w:r>
        <w:t xml:space="preserve"> can add database fields for </w:t>
      </w:r>
      <w:proofErr w:type="spellStart"/>
      <w:r>
        <w:rPr>
          <w:rFonts w:ascii="Consolas" w:hAnsi="Consolas"/>
          <w:color w:val="1F4D78"/>
          <w:sz w:val="18"/>
        </w:rPr>
        <w:t>eventId</w:t>
      </w:r>
      <w:proofErr w:type="spellEnd"/>
      <w:r>
        <w:t xml:space="preserve"> or </w:t>
      </w:r>
      <w:proofErr w:type="spellStart"/>
      <w:r>
        <w:rPr>
          <w:rFonts w:ascii="Consolas" w:hAnsi="Consolas"/>
          <w:color w:val="1F4D78"/>
          <w:sz w:val="18"/>
        </w:rPr>
        <w:t>echainDocumentId</w:t>
      </w:r>
      <w:proofErr w:type="spellEnd"/>
      <w:r>
        <w:t xml:space="preserve"> and use those values as the primary idempotency key.</w:t>
      </w:r>
    </w:p>
    <w:p w14:paraId="19A530BC" w14:textId="77777777" w:rsidR="00BC4EE5" w:rsidRDefault="00000000">
      <w:pPr>
        <w:pStyle w:val="Heading2"/>
      </w:pPr>
      <w:r>
        <w:t>Error Response Example</w:t>
      </w:r>
    </w:p>
    <w:p w14:paraId="714B6593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"IELP_NOT_FOUND",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IELP data found for 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 xml:space="preserve">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484AAF7" w14:textId="77777777" w:rsidR="00BC4EE5" w:rsidRDefault="00000000">
      <w:pPr>
        <w:pStyle w:val="Heading2"/>
      </w:pPr>
      <w:r>
        <w:t>Open Questions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4EE5" w14:paraId="4B0EFF2D" w14:textId="77777777">
        <w:trPr>
          <w:tblHeader/>
        </w:trPr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BB98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856B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337C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BC4EE5" w14:paraId="1841B3C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471A" w14:textId="77777777" w:rsidR="00BC4EE5" w:rsidRDefault="00000000">
            <w:pPr>
              <w:spacing w:after="0"/>
            </w:pPr>
            <w:r>
              <w:rPr>
                <w:sz w:val="18"/>
              </w:rPr>
              <w:t>Should e-chain return only the latest active IELP or a list of IELP records?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7D8D" w14:textId="7BD382CB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+ 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13A2D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07D53F1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B48F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Can e-chain provide a secure downloadable </w:t>
            </w:r>
            <w:proofErr w:type="spellStart"/>
            <w:r>
              <w:rPr>
                <w:sz w:val="18"/>
              </w:rPr>
              <w:t>fileUrl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8E90" w14:textId="77777777" w:rsidR="00BC4EE5" w:rsidRDefault="00000000">
            <w:pPr>
              <w:spacing w:after="0"/>
            </w:pPr>
            <w:r>
              <w:rPr>
                <w:sz w:val="18"/>
              </w:rPr>
              <w:t>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287E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401232B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3778" w14:textId="48EFD817" w:rsidR="00BC4EE5" w:rsidRDefault="00000000">
            <w:pPr>
              <w:spacing w:after="0"/>
            </w:pPr>
            <w:r>
              <w:rPr>
                <w:sz w:val="18"/>
              </w:rPr>
              <w:t xml:space="preserve">Is rater available in e-chain, or should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always require manual input?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BAB5" w14:textId="77777777" w:rsidR="00BC4EE5" w:rsidRDefault="00000000">
            <w:pPr>
              <w:spacing w:after="0"/>
            </w:pPr>
            <w:r>
              <w:rPr>
                <w:sz w:val="18"/>
              </w:rPr>
              <w:t>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6980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1B05E64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2AF8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How long should the </w:t>
            </w:r>
            <w:proofErr w:type="spellStart"/>
            <w:r>
              <w:rPr>
                <w:sz w:val="18"/>
              </w:rPr>
              <w:t>fileUrl</w:t>
            </w:r>
            <w:proofErr w:type="spellEnd"/>
            <w:r>
              <w:rPr>
                <w:sz w:val="18"/>
              </w:rPr>
              <w:t xml:space="preserve"> remain valid?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2950" w14:textId="77777777" w:rsidR="00BC4EE5" w:rsidRDefault="00000000">
            <w:pPr>
              <w:spacing w:after="0"/>
            </w:pPr>
            <w:r>
              <w:rPr>
                <w:sz w:val="18"/>
              </w:rPr>
              <w:t>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A4E6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361A519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A3D0" w14:textId="77777777" w:rsidR="00BC4EE5" w:rsidRDefault="00000000">
            <w:pPr>
              <w:spacing w:after="0"/>
            </w:pPr>
            <w:r>
              <w:rPr>
                <w:sz w:val="18"/>
              </w:rPr>
              <w:t>What authentication method will protect file download URLs?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30DD" w14:textId="5CD963C3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+ 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6101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091156B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A276" w14:textId="7BE0D2DC" w:rsidR="00BC4EE5" w:rsidRDefault="00000000">
            <w:pPr>
              <w:spacing w:after="0"/>
            </w:pPr>
            <w:r>
              <w:rPr>
                <w:sz w:val="18"/>
              </w:rPr>
              <w:t xml:space="preserve">Should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add database fields for </w:t>
            </w:r>
            <w:proofErr w:type="spellStart"/>
            <w:r>
              <w:rPr>
                <w:sz w:val="18"/>
              </w:rPr>
              <w:t>eventId</w:t>
            </w:r>
            <w:proofErr w:type="spellEnd"/>
            <w:r>
              <w:rPr>
                <w:sz w:val="18"/>
              </w:rPr>
              <w:t xml:space="preserve"> or </w:t>
            </w:r>
            <w:proofErr w:type="spellStart"/>
            <w:r>
              <w:rPr>
                <w:sz w:val="18"/>
              </w:rPr>
              <w:t>echainDocumentId</w:t>
            </w:r>
            <w:proofErr w:type="spellEnd"/>
            <w:r>
              <w:rPr>
                <w:sz w:val="18"/>
              </w:rPr>
              <w:t xml:space="preserve"> to improve idempotency?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60D6" w14:textId="3960202B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AEA9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</w:tbl>
    <w:p w14:paraId="7938BC10" w14:textId="77777777" w:rsidR="00BC4EE5" w:rsidRDefault="00BC4EE5">
      <w:pPr>
        <w:spacing w:after="0"/>
      </w:pPr>
    </w:p>
    <w:p w14:paraId="1093AF3F" w14:textId="77777777" w:rsidR="00BC4EE5" w:rsidRDefault="00000000">
      <w:pPr>
        <w:pStyle w:val="Heading2"/>
      </w:pPr>
      <w:r>
        <w:t>Field Mapping</w:t>
      </w:r>
    </w:p>
    <w:p w14:paraId="0CB6BA10" w14:textId="2F598233" w:rsidR="00BC4EE5" w:rsidRDefault="00000000">
      <w:r>
        <w:t xml:space="preserve">This file records the agreed field mapping between e-chain response data and </w:t>
      </w:r>
      <w:r w:rsidR="00045133">
        <w:t>PERFORMA</w:t>
      </w:r>
      <w:r>
        <w:t xml:space="preserve"> IELP user fields.</w:t>
      </w:r>
    </w:p>
    <w:p w14:paraId="590CB7CD" w14:textId="77777777" w:rsidR="00BC4EE5" w:rsidRDefault="00000000">
      <w:pPr>
        <w:pStyle w:val="Heading2"/>
      </w:pPr>
      <w:r>
        <w:t>Included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0CE285E4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11F5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BFB7" w14:textId="3B3A0E90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B5E8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6ABC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C4EE5" w14:paraId="15DBDA3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3C44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DEA3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D634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4B33" w14:textId="632C8E52" w:rsidR="00BC4EE5" w:rsidRDefault="00000000">
            <w:pPr>
              <w:spacing w:after="0"/>
            </w:pPr>
            <w:r>
              <w:rPr>
                <w:sz w:val="18"/>
              </w:rPr>
              <w:t xml:space="preserve">Required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add </w:t>
            </w:r>
            <w:r>
              <w:rPr>
                <w:sz w:val="18"/>
              </w:rPr>
              <w:lastRenderedPageBreak/>
              <w:t>IELP form.</w:t>
            </w:r>
          </w:p>
        </w:tc>
      </w:tr>
      <w:tr w:rsidR="00BC4EE5" w14:paraId="6E89EC0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3F08" w14:textId="77777777" w:rsidR="00BC4EE5" w:rsidRDefault="00000000">
            <w:pPr>
              <w:spacing w:after="0"/>
            </w:pPr>
            <w:r>
              <w:rPr>
                <w:sz w:val="18"/>
              </w:rPr>
              <w:lastRenderedPageBreak/>
              <w:t>level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E196" w14:textId="77777777" w:rsidR="00BC4EE5" w:rsidRDefault="00000000">
            <w:pPr>
              <w:spacing w:after="0"/>
            </w:pPr>
            <w:r>
              <w:rPr>
                <w:sz w:val="18"/>
              </w:rPr>
              <w:t>level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FC80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9F82" w14:textId="63D9E0B1" w:rsidR="00BC4EE5" w:rsidRDefault="00000000">
            <w:pPr>
              <w:spacing w:after="0"/>
            </w:pPr>
            <w:r>
              <w:rPr>
                <w:sz w:val="18"/>
              </w:rPr>
              <w:t xml:space="preserve">Required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add IELP form.</w:t>
            </w:r>
          </w:p>
        </w:tc>
      </w:tr>
      <w:tr w:rsidR="00BC4EE5" w14:paraId="0525AC3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E1E4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C7AA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8472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F264" w14:textId="77777777" w:rsidR="00BC4EE5" w:rsidRDefault="00000000">
            <w:pPr>
              <w:spacing w:after="0"/>
            </w:pPr>
            <w:r>
              <w:rPr>
                <w:sz w:val="18"/>
              </w:rPr>
              <w:t>Must use YYYY-MM-DD.</w:t>
            </w:r>
          </w:p>
        </w:tc>
      </w:tr>
      <w:tr w:rsidR="00BC4EE5" w14:paraId="2866EBB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D65B2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26B8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3E81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B6A7" w14:textId="77777777" w:rsidR="00BC4EE5" w:rsidRDefault="00000000">
            <w:pPr>
              <w:spacing w:after="0"/>
            </w:pPr>
            <w:r>
              <w:rPr>
                <w:sz w:val="18"/>
              </w:rPr>
              <w:t>Must use YYYY-MM-DD.</w:t>
            </w:r>
          </w:p>
        </w:tc>
      </w:tr>
      <w:tr w:rsidR="00BC4EE5" w14:paraId="69B571D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135D" w14:textId="77777777" w:rsidR="00BC4EE5" w:rsidRDefault="00000000">
            <w:pPr>
              <w:spacing w:after="0"/>
            </w:pPr>
            <w:r>
              <w:rPr>
                <w:sz w:val="18"/>
              </w:rPr>
              <w:t>rater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8863" w14:textId="77777777" w:rsidR="00BC4EE5" w:rsidRDefault="00000000">
            <w:pPr>
              <w:spacing w:after="0"/>
            </w:pPr>
            <w:r>
              <w:rPr>
                <w:sz w:val="18"/>
              </w:rPr>
              <w:t>rater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213F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3B36" w14:textId="349D4DE2" w:rsidR="00BC4EE5" w:rsidRDefault="00000000">
            <w:pPr>
              <w:spacing w:after="0"/>
            </w:pPr>
            <w:r>
              <w:rPr>
                <w:sz w:val="18"/>
              </w:rPr>
              <w:t xml:space="preserve">Optional from e-chain.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user may fill manually.</w:t>
            </w:r>
          </w:p>
        </w:tc>
      </w:tr>
      <w:tr w:rsidR="00BC4EE5" w14:paraId="3C98196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1C2B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fileName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A05E" w14:textId="77777777" w:rsidR="00BC4EE5" w:rsidRDefault="00000000">
            <w:pPr>
              <w:spacing w:after="0"/>
            </w:pPr>
            <w:r>
              <w:rPr>
                <w:sz w:val="18"/>
              </w:rPr>
              <w:t>file display/reference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3501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2EC6" w14:textId="77777777" w:rsidR="00BC4EE5" w:rsidRDefault="00000000">
            <w:pPr>
              <w:spacing w:after="0"/>
            </w:pPr>
            <w:r>
              <w:rPr>
                <w:sz w:val="18"/>
              </w:rPr>
              <w:t>Optional original file name from e-chain.</w:t>
            </w:r>
          </w:p>
        </w:tc>
      </w:tr>
      <w:tr w:rsidR="00BC4EE5" w14:paraId="17BC005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619A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fileUrl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0FBD" w14:textId="77777777" w:rsidR="00BC4EE5" w:rsidRDefault="00000000">
            <w:pPr>
              <w:spacing w:after="0"/>
            </w:pPr>
            <w:r>
              <w:rPr>
                <w:sz w:val="18"/>
              </w:rPr>
              <w:t>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8162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73729" w14:textId="4EED1C60" w:rsidR="00BC4EE5" w:rsidRDefault="00000000">
            <w:pPr>
              <w:spacing w:after="0"/>
            </w:pPr>
            <w:r>
              <w:rPr>
                <w:sz w:val="18"/>
              </w:rPr>
              <w:t xml:space="preserve">Optional URL used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backend to download the document.</w:t>
            </w:r>
          </w:p>
        </w:tc>
      </w:tr>
      <w:tr w:rsidR="00BC4EE5" w14:paraId="3EB737E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6797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fileUrlExpiresAt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D3DD" w14:textId="77777777" w:rsidR="00BC4EE5" w:rsidRDefault="00000000">
            <w:pPr>
              <w:spacing w:after="0"/>
            </w:pPr>
            <w:r>
              <w:rPr>
                <w:sz w:val="18"/>
              </w:rPr>
              <w:t>download metadata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8E1D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DDA8" w14:textId="77777777" w:rsidR="00BC4EE5" w:rsidRDefault="00000000">
            <w:pPr>
              <w:spacing w:after="0"/>
            </w:pPr>
            <w:r>
              <w:rPr>
                <w:sz w:val="18"/>
              </w:rPr>
              <w:t>Optional expiration time for the temporary file URL.</w:t>
            </w:r>
          </w:p>
        </w:tc>
      </w:tr>
      <w:tr w:rsidR="00BC4EE5" w14:paraId="7477087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1912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fileMimeType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88F5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C211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06AE" w14:textId="77777777" w:rsidR="00BC4EE5" w:rsidRDefault="00000000">
            <w:pPr>
              <w:spacing w:after="0"/>
            </w:pPr>
            <w:r>
              <w:rPr>
                <w:sz w:val="18"/>
              </w:rPr>
              <w:t>Optional MIME type. application/pdf is preferred.</w:t>
            </w:r>
          </w:p>
        </w:tc>
      </w:tr>
      <w:tr w:rsidR="00BC4EE5" w14:paraId="3ADB5BA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B378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fileSizeBytes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CE58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F84F" w14:textId="77777777" w:rsidR="00BC4EE5" w:rsidRDefault="00000000">
            <w:pPr>
              <w:spacing w:after="0"/>
            </w:pPr>
            <w:r>
              <w:rPr>
                <w:sz w:val="18"/>
              </w:rPr>
              <w:t>number/null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CF95" w14:textId="77777777" w:rsidR="00BC4EE5" w:rsidRDefault="00000000">
            <w:pPr>
              <w:spacing w:after="0"/>
            </w:pPr>
            <w:r>
              <w:rPr>
                <w:sz w:val="18"/>
              </w:rPr>
              <w:t>Optional file size in bytes.</w:t>
            </w:r>
          </w:p>
        </w:tc>
      </w:tr>
    </w:tbl>
    <w:p w14:paraId="0C57C4F4" w14:textId="77777777" w:rsidR="00BC4EE5" w:rsidRDefault="00BC4EE5">
      <w:pPr>
        <w:spacing w:after="0"/>
      </w:pPr>
    </w:p>
    <w:p w14:paraId="1E2B695C" w14:textId="77777777" w:rsidR="00BC4EE5" w:rsidRDefault="00000000">
      <w:pPr>
        <w:pStyle w:val="Heading2"/>
      </w:pPr>
      <w:r>
        <w:t>Automatic Webhook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46F52C82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A20D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85F7" w14:textId="6C63DCC4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usage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4C3E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CC81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C4EE5" w14:paraId="32AAFA5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412E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eventId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6644" w14:textId="77777777" w:rsidR="00BC4EE5" w:rsidRDefault="00000000">
            <w:pPr>
              <w:spacing w:after="0"/>
            </w:pPr>
            <w:r>
              <w:rPr>
                <w:sz w:val="18"/>
              </w:rPr>
              <w:t>webhook traceability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0F67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ADF2" w14:textId="77777777" w:rsidR="00BC4EE5" w:rsidRDefault="00000000">
            <w:pPr>
              <w:spacing w:after="0"/>
            </w:pPr>
            <w:r>
              <w:rPr>
                <w:sz w:val="18"/>
              </w:rPr>
              <w:t>Required. Not stored in the current IELP table.</w:t>
            </w:r>
          </w:p>
        </w:tc>
      </w:tr>
      <w:tr w:rsidR="00BC4EE5" w14:paraId="1E32AD4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1593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eventType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A229" w14:textId="77777777" w:rsidR="00BC4EE5" w:rsidRDefault="00000000">
            <w:pPr>
              <w:spacing w:after="0"/>
            </w:pPr>
            <w:r>
              <w:rPr>
                <w:sz w:val="18"/>
              </w:rPr>
              <w:t>webhook routing/validation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DF1A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CAFA" w14:textId="77777777" w:rsidR="00BC4EE5" w:rsidRDefault="00000000">
            <w:pPr>
              <w:spacing w:after="0"/>
            </w:pPr>
            <w:r>
              <w:rPr>
                <w:sz w:val="18"/>
              </w:rPr>
              <w:t>Required value: IELP_VERIFIED.</w:t>
            </w:r>
          </w:p>
        </w:tc>
      </w:tr>
      <w:tr w:rsidR="00BC4EE5" w14:paraId="089AA63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D861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occurredAt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D071" w14:textId="77777777" w:rsidR="00BC4EE5" w:rsidRDefault="00000000">
            <w:pPr>
              <w:spacing w:after="0"/>
            </w:pPr>
            <w:r>
              <w:rPr>
                <w:sz w:val="18"/>
              </w:rPr>
              <w:t>webhook traceability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324D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971A" w14:textId="77777777" w:rsidR="00BC4EE5" w:rsidRDefault="00000000">
            <w:pPr>
              <w:spacing w:after="0"/>
            </w:pPr>
            <w:r>
              <w:rPr>
                <w:sz w:val="18"/>
              </w:rPr>
              <w:t>Required ISO date-time.</w:t>
            </w:r>
          </w:p>
        </w:tc>
      </w:tr>
      <w:tr w:rsidR="00BC4EE5" w14:paraId="3BEBF4D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BFA1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nik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59CE" w14:textId="77777777" w:rsidR="00BC4EE5" w:rsidRDefault="00000000">
            <w:pPr>
              <w:spacing w:after="0"/>
            </w:pPr>
            <w:r>
              <w:rPr>
                <w:sz w:val="18"/>
              </w:rPr>
              <w:t>user matching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1743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566F7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Required. Must match </w:t>
            </w:r>
            <w:proofErr w:type="spellStart"/>
            <w:r>
              <w:rPr>
                <w:sz w:val="18"/>
              </w:rPr>
              <w:t>User.nik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C4EE5" w14:paraId="5888ABA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81AC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echainDocumentId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96F4" w14:textId="77777777" w:rsidR="00BC4EE5" w:rsidRDefault="00000000">
            <w:pPr>
              <w:spacing w:after="0"/>
            </w:pPr>
            <w:r>
              <w:rPr>
                <w:sz w:val="18"/>
              </w:rPr>
              <w:t>future idempotency key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BE98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B0A7" w14:textId="77777777" w:rsidR="00BC4EE5" w:rsidRDefault="00000000">
            <w:pPr>
              <w:spacing w:after="0"/>
            </w:pPr>
            <w:r>
              <w:rPr>
                <w:sz w:val="18"/>
              </w:rPr>
              <w:t>Optional in backend v1, recommended for future database-level idempotency.</w:t>
            </w:r>
          </w:p>
        </w:tc>
      </w:tr>
      <w:tr w:rsidR="00BC4EE5" w14:paraId="62F7DF6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9C88" w14:textId="77777777" w:rsidR="00BC4EE5" w:rsidRDefault="00000000"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BABE" w14:textId="77777777" w:rsidR="00BC4EE5" w:rsidRDefault="00000000">
            <w:pPr>
              <w:spacing w:after="0"/>
            </w:pPr>
            <w:r>
              <w:rPr>
                <w:sz w:val="18"/>
              </w:rPr>
              <w:t>IELP payload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BA62" w14:textId="77777777" w:rsidR="00BC4EE5" w:rsidRDefault="00000000">
            <w:pPr>
              <w:spacing w:after="0"/>
            </w:pPr>
            <w:r>
              <w:rPr>
                <w:sz w:val="18"/>
              </w:rPr>
              <w:t>object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ED49" w14:textId="77777777" w:rsidR="00BC4EE5" w:rsidRDefault="00000000">
            <w:pPr>
              <w:spacing w:after="0"/>
            </w:pPr>
            <w:r>
              <w:rPr>
                <w:sz w:val="18"/>
              </w:rPr>
              <w:t>Contains the included fields above.</w:t>
            </w:r>
          </w:p>
        </w:tc>
      </w:tr>
    </w:tbl>
    <w:p w14:paraId="5A41B8F2" w14:textId="77777777" w:rsidR="00BC4EE5" w:rsidRDefault="00BC4EE5">
      <w:pPr>
        <w:spacing w:after="0"/>
      </w:pPr>
    </w:p>
    <w:p w14:paraId="26610FE8" w14:textId="77777777" w:rsidR="00BC4EE5" w:rsidRDefault="00000000">
      <w:pPr>
        <w:pStyle w:val="Heading2"/>
      </w:pPr>
      <w:r>
        <w:lastRenderedPageBreak/>
        <w:t>Notes</w:t>
      </w:r>
    </w:p>
    <w:p w14:paraId="74ABF1A6" w14:textId="7F2CC1FD" w:rsidR="00BC4EE5" w:rsidRDefault="00045133">
      <w:r>
        <w:t>PERFORMA</w:t>
      </w:r>
      <w:r w:rsidR="00000000">
        <w:t xml:space="preserve"> currently stores IELP files as local upload paths in </w:t>
      </w:r>
      <w:proofErr w:type="spellStart"/>
      <w:r w:rsidR="00000000">
        <w:rPr>
          <w:rFonts w:ascii="Consolas" w:hAnsi="Consolas"/>
          <w:color w:val="1F4D78"/>
          <w:sz w:val="18"/>
        </w:rPr>
        <w:t>Ielp.file</w:t>
      </w:r>
      <w:proofErr w:type="spellEnd"/>
      <w:r w:rsidR="00000000">
        <w:t xml:space="preserve">. If e-chain sends </w:t>
      </w:r>
      <w:proofErr w:type="spellStart"/>
      <w:r w:rsidR="00000000">
        <w:rPr>
          <w:rFonts w:ascii="Consolas" w:hAnsi="Consolas"/>
          <w:color w:val="1F4D78"/>
          <w:sz w:val="18"/>
        </w:rPr>
        <w:t>fileUrl</w:t>
      </w:r>
      <w:proofErr w:type="spellEnd"/>
      <w:r w:rsidR="00000000">
        <w:t xml:space="preserve">, </w:t>
      </w:r>
      <w:r>
        <w:t>PERFORMA</w:t>
      </w:r>
      <w:r w:rsidR="00000000">
        <w:t xml:space="preserve"> backend should download the file and store it in </w:t>
      </w:r>
      <w:r>
        <w:t>PERFORMA</w:t>
      </w:r>
      <w:r w:rsidR="00000000">
        <w:t xml:space="preserve"> upload storage before saving the IELP record.</w:t>
      </w:r>
    </w:p>
    <w:p w14:paraId="03625A41" w14:textId="77777777" w:rsidR="00BC4EE5" w:rsidRDefault="00000000">
      <w:r>
        <w:t xml:space="preserve">The UI should show only </w:t>
      </w:r>
      <w:proofErr w:type="spellStart"/>
      <w:r>
        <w:rPr>
          <w:rFonts w:ascii="Consolas" w:hAnsi="Consolas"/>
          <w:color w:val="1F4D78"/>
          <w:sz w:val="18"/>
        </w:rPr>
        <w:t>fileName</w:t>
      </w:r>
      <w:proofErr w:type="spellEnd"/>
      <w:r>
        <w:t xml:space="preserve">. The UI should not show </w:t>
      </w: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>.</w:t>
      </w:r>
    </w:p>
    <w:p w14:paraId="6F2D2748" w14:textId="6F5CD050" w:rsidR="00BC4EE5" w:rsidRDefault="00000000">
      <w:r>
        <w:t xml:space="preserve">For automatic webhook sync, </w:t>
      </w:r>
      <w:r w:rsidR="00045133">
        <w:t>PERFORMA</w:t>
      </w:r>
      <w:r>
        <w:t xml:space="preserve"> finds the user by </w:t>
      </w:r>
      <w:proofErr w:type="spellStart"/>
      <w:r>
        <w:rPr>
          <w:rFonts w:ascii="Consolas" w:hAnsi="Consolas"/>
          <w:color w:val="1F4D78"/>
          <w:sz w:val="18"/>
        </w:rPr>
        <w:t>nik</w:t>
      </w:r>
      <w:proofErr w:type="spellEnd"/>
      <w:r>
        <w:t xml:space="preserve">, then creates or updates the active IELP record using </w:t>
      </w:r>
      <w:proofErr w:type="spellStart"/>
      <w:r>
        <w:rPr>
          <w:rFonts w:ascii="Consolas" w:hAnsi="Consolas"/>
          <w:color w:val="1F4D78"/>
          <w:sz w:val="18"/>
        </w:rPr>
        <w:t>nik</w:t>
      </w:r>
      <w:proofErr w:type="spellEnd"/>
      <w: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t xml:space="preserve">, </w:t>
      </w:r>
      <w:r>
        <w:rPr>
          <w:rFonts w:ascii="Consolas" w:hAnsi="Consolas"/>
          <w:color w:val="1F4D78"/>
          <w:sz w:val="18"/>
        </w:rPr>
        <w:t>level</w:t>
      </w:r>
      <w: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t xml:space="preserve"> as the v1 duplicate-prevention key.</w:t>
      </w:r>
    </w:p>
    <w:p w14:paraId="3248F3C9" w14:textId="77777777" w:rsidR="00BC4EE5" w:rsidRDefault="00000000">
      <w:pPr>
        <w:pStyle w:val="Heading2"/>
      </w:pPr>
      <w:r>
        <w:t>Payload Examples</w:t>
      </w:r>
    </w:p>
    <w:p w14:paraId="33BD3EF6" w14:textId="77777777" w:rsidR="00BC4EE5" w:rsidRDefault="00000000">
      <w:pPr>
        <w:pStyle w:val="Heading3"/>
      </w:pPr>
      <w:r>
        <w:t>Request</w:t>
      </w:r>
    </w:p>
    <w:p w14:paraId="7E252E24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requestedFields</w:t>
      </w:r>
      <w:proofErr w:type="spellEnd"/>
      <w:r>
        <w:rPr>
          <w:rFonts w:ascii="Consolas" w:hAnsi="Consolas"/>
          <w:color w:val="253858"/>
          <w:sz w:val="16"/>
        </w:rPr>
        <w:t>": [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"institution",</w:t>
      </w:r>
      <w:r>
        <w:br/>
      </w:r>
      <w:r>
        <w:rPr>
          <w:rFonts w:ascii="Consolas" w:hAnsi="Consolas"/>
          <w:color w:val="253858"/>
          <w:sz w:val="16"/>
        </w:rPr>
        <w:t xml:space="preserve">    "level",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"expired",</w:t>
      </w:r>
      <w:r>
        <w:br/>
      </w:r>
      <w:r>
        <w:rPr>
          <w:rFonts w:ascii="Consolas" w:hAnsi="Consolas"/>
          <w:color w:val="253858"/>
          <w:sz w:val="16"/>
        </w:rPr>
        <w:t xml:space="preserve">    "rater",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36825EB" w14:textId="77777777" w:rsidR="00BC4EE5" w:rsidRDefault="00000000">
      <w:pPr>
        <w:pStyle w:val="Heading3"/>
      </w:pPr>
      <w:r>
        <w:t>Response Error</w:t>
      </w:r>
    </w:p>
    <w:p w14:paraId="7D839889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"IELP_NOT_FOUND",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IELP data found for 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 xml:space="preserve">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3C7FBCD3" w14:textId="77777777" w:rsidR="00BC4EE5" w:rsidRDefault="00000000">
      <w:pPr>
        <w:pStyle w:val="Heading3"/>
      </w:pPr>
      <w:r>
        <w:t>Response Success</w:t>
      </w:r>
    </w:p>
    <w:p w14:paraId="0B7BCAA4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"PPIC CURUG",</w:t>
      </w:r>
      <w:r>
        <w:br/>
      </w:r>
      <w:r>
        <w:rPr>
          <w:rFonts w:ascii="Consolas" w:hAnsi="Consolas"/>
          <w:color w:val="253858"/>
          <w:sz w:val="16"/>
        </w:rPr>
        <w:t xml:space="preserve">    "level": "5",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"2027-02-28",</w:t>
      </w:r>
      <w:r>
        <w:br/>
      </w:r>
      <w:r>
        <w:rPr>
          <w:rFonts w:ascii="Consolas" w:hAnsi="Consolas"/>
          <w:color w:val="253858"/>
          <w:sz w:val="16"/>
        </w:rPr>
        <w:t xml:space="preserve">    "rater": "IMDRA",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": "indra-ielp-2024.pdf",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"https://echain.example.com/files/</w:t>
      </w:r>
      <w:proofErr w:type="spellStart"/>
      <w:r>
        <w:rPr>
          <w:rFonts w:ascii="Consolas" w:hAnsi="Consolas"/>
          <w:color w:val="253858"/>
          <w:sz w:val="16"/>
        </w:rPr>
        <w:t>ielp</w:t>
      </w:r>
      <w:proofErr w:type="spellEnd"/>
      <w:r>
        <w:rPr>
          <w:rFonts w:ascii="Consolas" w:hAnsi="Consolas"/>
          <w:color w:val="253858"/>
          <w:sz w:val="16"/>
        </w:rPr>
        <w:t>/indra-ielp-2024.pdf",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27199CD8" w14:textId="77777777" w:rsidR="00BC4EE5" w:rsidRDefault="00000000">
      <w:pPr>
        <w:pStyle w:val="Heading3"/>
      </w:pPr>
      <w:r>
        <w:lastRenderedPageBreak/>
        <w:t>Webhook Request</w:t>
      </w:r>
    </w:p>
    <w:p w14:paraId="1CA2C4D7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eventId</w:t>
      </w:r>
      <w:proofErr w:type="spellEnd"/>
      <w:r>
        <w:rPr>
          <w:rFonts w:ascii="Consolas" w:hAnsi="Consolas"/>
          <w:color w:val="253858"/>
          <w:sz w:val="16"/>
        </w:rPr>
        <w:t>": "echain-ielp-verified-2026-0001",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eventType</w:t>
      </w:r>
      <w:proofErr w:type="spellEnd"/>
      <w:r>
        <w:rPr>
          <w:rFonts w:ascii="Consolas" w:hAnsi="Consolas"/>
          <w:color w:val="253858"/>
          <w:sz w:val="16"/>
        </w:rPr>
        <w:t>": "IELP_VERIFIED",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occurredAt</w:t>
      </w:r>
      <w:proofErr w:type="spellEnd"/>
      <w:r>
        <w:rPr>
          <w:rFonts w:ascii="Consolas" w:hAnsi="Consolas"/>
          <w:color w:val="253858"/>
          <w:sz w:val="16"/>
        </w:rPr>
        <w:t>": "2026-07-12T09:30:00+07:00",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echainDocumentId</w:t>
      </w:r>
      <w:proofErr w:type="spellEnd"/>
      <w:r>
        <w:rPr>
          <w:rFonts w:ascii="Consolas" w:hAnsi="Consolas"/>
          <w:color w:val="253858"/>
          <w:sz w:val="16"/>
        </w:rPr>
        <w:t>": "IELP-2026-0001",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"PPIC CURUG",</w:t>
      </w:r>
      <w:r>
        <w:br/>
      </w:r>
      <w:r>
        <w:rPr>
          <w:rFonts w:ascii="Consolas" w:hAnsi="Consolas"/>
          <w:color w:val="253858"/>
          <w:sz w:val="16"/>
        </w:rPr>
        <w:t xml:space="preserve">    "level": "5",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"2027-02-28",</w:t>
      </w:r>
      <w:r>
        <w:br/>
      </w:r>
      <w:r>
        <w:rPr>
          <w:rFonts w:ascii="Consolas" w:hAnsi="Consolas"/>
          <w:color w:val="253858"/>
          <w:sz w:val="16"/>
        </w:rPr>
        <w:t xml:space="preserve">    "rater": "MASRIAN",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": "indra-ielp-2024.pdf",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"https://echain.example.com/files/</w:t>
      </w:r>
      <w:proofErr w:type="spellStart"/>
      <w:r>
        <w:rPr>
          <w:rFonts w:ascii="Consolas" w:hAnsi="Consolas"/>
          <w:color w:val="253858"/>
          <w:sz w:val="16"/>
        </w:rPr>
        <w:t>ielp</w:t>
      </w:r>
      <w:proofErr w:type="spellEnd"/>
      <w:r>
        <w:rPr>
          <w:rFonts w:ascii="Consolas" w:hAnsi="Consolas"/>
          <w:color w:val="253858"/>
          <w:sz w:val="16"/>
        </w:rPr>
        <w:t>/indra-ielp-2024.pdf",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": "2026-07-12T10:30:00+07:00",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2B6632B1" w14:textId="77777777" w:rsidR="00BC4EE5" w:rsidRDefault="00000000">
      <w:pPr>
        <w:pStyle w:val="Heading3"/>
      </w:pPr>
      <w:r>
        <w:t>Webhook Response Success</w:t>
      </w:r>
    </w:p>
    <w:p w14:paraId="0AB367D4" w14:textId="4959F2CD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webhook processed; 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 xml:space="preserve"> record created.",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eventId</w:t>
      </w:r>
      <w:proofErr w:type="spellEnd"/>
      <w:r>
        <w:rPr>
          <w:rFonts w:ascii="Consolas" w:hAnsi="Consolas"/>
          <w:color w:val="253858"/>
          <w:sz w:val="16"/>
        </w:rPr>
        <w:t>": "echain-ielp-verified-2026-0001",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"created",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ielpId</w:t>
      </w:r>
      <w:proofErr w:type="spellEnd"/>
      <w:r>
        <w:rPr>
          <w:rFonts w:ascii="Consolas" w:hAnsi="Consolas"/>
          <w:color w:val="253858"/>
          <w:sz w:val="16"/>
        </w:rPr>
        <w:t>": 123,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fileStored</w:t>
      </w:r>
      <w:proofErr w:type="spellEnd"/>
      <w:r>
        <w:rPr>
          <w:rFonts w:ascii="Consolas" w:hAnsi="Consolas"/>
          <w:color w:val="253858"/>
          <w:sz w:val="16"/>
        </w:rPr>
        <w:t>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1FA2D3FC" w14:textId="77777777" w:rsidR="00BC4EE5" w:rsidRDefault="00000000">
      <w:r>
        <w:br w:type="page"/>
      </w:r>
    </w:p>
    <w:p w14:paraId="44AB2537" w14:textId="77777777" w:rsidR="00BC4EE5" w:rsidRDefault="00000000">
      <w:pPr>
        <w:pStyle w:val="Heading1"/>
      </w:pPr>
      <w:r>
        <w:lastRenderedPageBreak/>
        <w:t>5. MEDEX User Synchronization</w:t>
      </w:r>
    </w:p>
    <w:p w14:paraId="74BF916F" w14:textId="77777777" w:rsidR="00BC4EE5" w:rsidRDefault="00000000">
      <w:pPr>
        <w:pStyle w:val="Heading2"/>
      </w:pPr>
      <w:r>
        <w:t>Checker-approved manual MEDEX push to e-chain</w:t>
      </w:r>
    </w:p>
    <w:p w14:paraId="743B4316" w14:textId="7FB97108" w:rsidR="00BC4EE5" w:rsidRDefault="00000000">
      <w:r>
        <w:t xml:space="preserve">After the assigned checker confirms approval, </w:t>
      </w:r>
      <w:r w:rsidR="00045133">
        <w:t>PERFORMA</w:t>
      </w:r>
      <w:r>
        <w:t xml:space="preserve"> sends the verified manual MEDEX record to:</w:t>
      </w:r>
    </w:p>
    <w:p w14:paraId="20899543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{ECHAIN_BASE_</w:t>
      </w:r>
      <w:proofErr w:type="gramStart"/>
      <w:r>
        <w:rPr>
          <w:rFonts w:ascii="Consolas" w:hAnsi="Consolas"/>
          <w:color w:val="253858"/>
          <w:sz w:val="16"/>
        </w:rPr>
        <w:t>URL}{</w:t>
      </w:r>
      <w:proofErr w:type="gramEnd"/>
      <w:r>
        <w:rPr>
          <w:rFonts w:ascii="Consolas" w:hAnsi="Consolas"/>
          <w:color w:val="253858"/>
          <w:sz w:val="16"/>
        </w:rPr>
        <w:t>ECHAIN_MEDEX_VERIFIED_SEND_PATH}</w:t>
      </w:r>
      <w:r>
        <w:br/>
      </w:r>
      <w:r>
        <w:rPr>
          <w:rFonts w:ascii="Consolas" w:hAnsi="Consolas"/>
          <w:color w:val="253858"/>
          <w:sz w:val="16"/>
        </w:rPr>
        <w:t>Content-Type: application/</w:t>
      </w:r>
      <w:proofErr w:type="spellStart"/>
      <w:r>
        <w:rPr>
          <w:rFonts w:ascii="Consolas" w:hAnsi="Consolas"/>
          <w:color w:val="253858"/>
          <w:sz w:val="16"/>
        </w:rPr>
        <w:t>json</w:t>
      </w:r>
      <w:proofErr w:type="spellEnd"/>
      <w:r>
        <w:br/>
      </w:r>
      <w:r>
        <w:rPr>
          <w:rFonts w:ascii="Consolas" w:hAnsi="Consolas"/>
          <w:color w:val="253858"/>
          <w:sz w:val="16"/>
        </w:rPr>
        <w:t>Accept: application/</w:t>
      </w:r>
      <w:proofErr w:type="spellStart"/>
      <w:r>
        <w:rPr>
          <w:rFonts w:ascii="Consolas" w:hAnsi="Consolas"/>
          <w:color w:val="253858"/>
          <w:sz w:val="16"/>
        </w:rPr>
        <w:t>json</w:t>
      </w:r>
      <w:proofErr w:type="spellEnd"/>
      <w:r>
        <w:br/>
      </w:r>
      <w:r>
        <w:rPr>
          <w:rFonts w:ascii="Consolas" w:hAnsi="Consolas"/>
          <w:color w:val="253858"/>
          <w:sz w:val="16"/>
        </w:rPr>
        <w:t>Authorization: Bearer {ECHAIN_BEARER_TOKEN}</w:t>
      </w:r>
      <w:r>
        <w:br/>
      </w:r>
      <w:r>
        <w:rPr>
          <w:rFonts w:ascii="Consolas" w:hAnsi="Consolas"/>
          <w:color w:val="253858"/>
          <w:sz w:val="16"/>
        </w:rPr>
        <w:t>X-API-Key: {ECHAIN_API_KEY}</w:t>
      </w:r>
    </w:p>
    <w:p w14:paraId="592FDEF7" w14:textId="0A6DA860" w:rsidR="00BC4EE5" w:rsidRDefault="00000000">
      <w:r>
        <w:t xml:space="preserve">The default path is </w:t>
      </w:r>
      <w:r>
        <w:rPr>
          <w:rFonts w:ascii="Consolas" w:hAnsi="Consolas"/>
          <w:color w:val="1F4D78"/>
          <w:sz w:val="18"/>
        </w:rPr>
        <w:t>/</w:t>
      </w:r>
      <w:proofErr w:type="spellStart"/>
      <w:r>
        <w:rPr>
          <w:rFonts w:ascii="Consolas" w:hAnsi="Consolas"/>
          <w:color w:val="1F4D78"/>
          <w:sz w:val="18"/>
        </w:rPr>
        <w:t>api</w:t>
      </w:r>
      <w:proofErr w:type="spellEnd"/>
      <w:r>
        <w:rPr>
          <w:rFonts w:ascii="Consolas" w:hAnsi="Consolas"/>
          <w:color w:val="1F4D78"/>
          <w:sz w:val="18"/>
        </w:rPr>
        <w:t>/integrations/</w:t>
      </w:r>
      <w:r w:rsidR="00045133">
        <w:rPr>
          <w:rFonts w:ascii="Consolas" w:hAnsi="Consolas"/>
          <w:color w:val="1F4D78"/>
          <w:sz w:val="18"/>
        </w:rPr>
        <w:t>PERFORMA</w:t>
      </w:r>
      <w:r>
        <w:rPr>
          <w:rFonts w:ascii="Consolas" w:hAnsi="Consolas"/>
          <w:color w:val="1F4D78"/>
          <w:sz w:val="18"/>
        </w:rPr>
        <w:t>/</w:t>
      </w:r>
      <w:proofErr w:type="spellStart"/>
      <w:r>
        <w:rPr>
          <w:rFonts w:ascii="Consolas" w:hAnsi="Consolas"/>
          <w:color w:val="1F4D78"/>
          <w:sz w:val="18"/>
        </w:rPr>
        <w:t>medex</w:t>
      </w:r>
      <w:proofErr w:type="spellEnd"/>
      <w:r>
        <w:rPr>
          <w:rFonts w:ascii="Consolas" w:hAnsi="Consolas"/>
          <w:color w:val="1F4D78"/>
          <w:sz w:val="18"/>
        </w:rPr>
        <w:t>-user/verified</w:t>
      </w:r>
      <w:r>
        <w:t>. Authentication headers are included when configured. The request body is:</w:t>
      </w:r>
    </w:p>
    <w:p w14:paraId="1C898957" w14:textId="74E3650C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credentialId</w:t>
      </w:r>
      <w:proofErr w:type="spellEnd"/>
      <w:r>
        <w:rPr>
          <w:rFonts w:ascii="Consolas" w:hAnsi="Consolas"/>
          <w:color w:val="253858"/>
          <w:sz w:val="16"/>
        </w:rPr>
        <w:t>": 51,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"10077773",</w:t>
      </w:r>
      <w:r>
        <w:br/>
      </w:r>
      <w:r>
        <w:rPr>
          <w:rFonts w:ascii="Consolas" w:hAnsi="Consolas"/>
          <w:color w:val="253858"/>
          <w:sz w:val="16"/>
        </w:rPr>
        <w:t xml:space="preserve">  "institution": "Aviation Medical Center",</w:t>
      </w:r>
      <w:r>
        <w:br/>
      </w:r>
      <w:r>
        <w:rPr>
          <w:rFonts w:ascii="Consolas" w:hAnsi="Consolas"/>
          <w:color w:val="253858"/>
          <w:sz w:val="16"/>
        </w:rPr>
        <w:t xml:space="preserve">  "released": "2026-09-07",</w:t>
      </w:r>
      <w:r>
        <w:br/>
      </w:r>
      <w:r>
        <w:rPr>
          <w:rFonts w:ascii="Consolas" w:hAnsi="Consolas"/>
          <w:color w:val="253858"/>
          <w:sz w:val="16"/>
        </w:rPr>
        <w:t xml:space="preserve">  "expired": "2027-09-07",</w:t>
      </w:r>
      <w:r>
        <w:br/>
      </w:r>
      <w:r>
        <w:rPr>
          <w:rFonts w:ascii="Consolas" w:hAnsi="Consolas"/>
          <w:color w:val="253858"/>
          <w:sz w:val="16"/>
        </w:rPr>
        <w:t xml:space="preserve">  "examiner": "Dr. EXAMPLE",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verifiedByNik</w:t>
      </w:r>
      <w:proofErr w:type="spellEnd"/>
      <w:r>
        <w:rPr>
          <w:rFonts w:ascii="Consolas" w:hAnsi="Consolas"/>
          <w:color w:val="253858"/>
          <w:sz w:val="16"/>
        </w:rPr>
        <w:t>": "10012345",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verifiedAt</w:t>
      </w:r>
      <w:proofErr w:type="spellEnd"/>
      <w:r>
        <w:rPr>
          <w:rFonts w:ascii="Consolas" w:hAnsi="Consolas"/>
          <w:color w:val="253858"/>
          <w:sz w:val="16"/>
        </w:rPr>
        <w:t>": "2026-09-08T10:15:00.000Z",</w:t>
      </w:r>
      <w:r>
        <w:br/>
      </w:r>
      <w:r>
        <w:rPr>
          <w:rFonts w:ascii="Consolas" w:hAnsi="Consolas"/>
          <w:color w:val="253858"/>
          <w:sz w:val="16"/>
        </w:rPr>
        <w:t xml:space="preserve">  "file": {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": "medex.pdf",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</w:t>
      </w:r>
      <w:proofErr w:type="gramStart"/>
      <w:r>
        <w:rPr>
          <w:rFonts w:ascii="Consolas" w:hAnsi="Consolas"/>
          <w:color w:val="253858"/>
          <w:sz w:val="16"/>
        </w:rPr>
        <w:t>https://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.example/api/files/signed?...</w:t>
      </w:r>
      <w:proofErr w:type="gram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63669FC0" w14:textId="2402B934" w:rsidR="00BC4EE5" w:rsidRDefault="00000000">
      <w:r>
        <w:rPr>
          <w:rFonts w:ascii="Consolas" w:hAnsi="Consolas"/>
          <w:color w:val="1F4D78"/>
          <w:sz w:val="18"/>
        </w:rPr>
        <w:t>released</w:t>
      </w:r>
      <w:r>
        <w:t xml:space="preserve"> and </w:t>
      </w:r>
      <w:r>
        <w:rPr>
          <w:rFonts w:ascii="Consolas" w:hAnsi="Consolas"/>
          <w:color w:val="1F4D78"/>
          <w:sz w:val="18"/>
        </w:rPr>
        <w:t>expired</w:t>
      </w:r>
      <w:r>
        <w:t xml:space="preserve"> use </w:t>
      </w:r>
      <w:r>
        <w:rPr>
          <w:rFonts w:ascii="Consolas" w:hAnsi="Consolas"/>
          <w:color w:val="1F4D78"/>
          <w:sz w:val="18"/>
        </w:rPr>
        <w:t>YYYY-MM-DD</w:t>
      </w:r>
      <w:r>
        <w:t xml:space="preserve">. </w:t>
      </w:r>
      <w:proofErr w:type="spellStart"/>
      <w:r>
        <w:rPr>
          <w:rFonts w:ascii="Consolas" w:hAnsi="Consolas"/>
          <w:color w:val="1F4D78"/>
          <w:sz w:val="18"/>
        </w:rPr>
        <w:t>fileUrl</w:t>
      </w:r>
      <w:proofErr w:type="spellEnd"/>
      <w:r>
        <w:t xml:space="preserve"> is a temporary signed </w:t>
      </w:r>
      <w:r w:rsidR="00045133">
        <w:t>PERFORMA</w:t>
      </w:r>
      <w:r>
        <w:t xml:space="preserve"> URL from which e-chain downloads the document.</w:t>
      </w:r>
    </w:p>
    <w:p w14:paraId="730B7E16" w14:textId="4EB36F65" w:rsidR="00BC4EE5" w:rsidRDefault="00000000">
      <w:r>
        <w:t xml:space="preserve">e-chain returns the common success envelope and may provide </w:t>
      </w:r>
      <w:proofErr w:type="spellStart"/>
      <w:proofErr w:type="gramStart"/>
      <w:r>
        <w:rPr>
          <w:rFonts w:ascii="Consolas" w:hAnsi="Consolas"/>
          <w:color w:val="1F4D78"/>
          <w:sz w:val="18"/>
        </w:rPr>
        <w:t>data.echainRequestId</w:t>
      </w:r>
      <w:proofErr w:type="spellEnd"/>
      <w:proofErr w:type="gramEnd"/>
      <w:r>
        <w:t xml:space="preserve">. If e-chain times out, rejects the request, or returns an unsuccessful envelope, </w:t>
      </w:r>
      <w:r w:rsidR="00045133">
        <w:t>PERFORMA</w:t>
      </w:r>
      <w:r>
        <w:t xml:space="preserve"> does not approve the MEDEX record; it remains Pending so the checker can retry safely.</w:t>
      </w:r>
    </w:p>
    <w:p w14:paraId="1AF0FD11" w14:textId="77777777" w:rsidR="00BC4EE5" w:rsidRDefault="00000000">
      <w:pPr>
        <w:pStyle w:val="Heading2"/>
      </w:pPr>
      <w:r>
        <w:t>Document Status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5685B749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3E62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FAD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C4EE5" w14:paraId="2BAB067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59AA" w14:textId="77777777" w:rsidR="00BC4EE5" w:rsidRDefault="00000000">
            <w:pPr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A90C" w14:textId="2FDF4DB6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MEDEX user document sync from e-chain</w:t>
            </w:r>
          </w:p>
        </w:tc>
      </w:tr>
      <w:tr w:rsidR="00BC4EE5" w14:paraId="20858ED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5D58" w14:textId="77777777" w:rsidR="00BC4EE5" w:rsidRDefault="00000000"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EFCF" w14:textId="77777777" w:rsidR="00BC4EE5" w:rsidRDefault="00000000">
            <w:pPr>
              <w:spacing w:after="0"/>
            </w:pPr>
            <w:r>
              <w:rPr>
                <w:sz w:val="18"/>
              </w:rPr>
              <w:t>v1.0-draft</w:t>
            </w:r>
          </w:p>
        </w:tc>
      </w:tr>
      <w:tr w:rsidR="00BC4EE5" w14:paraId="14044680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F817" w14:textId="77777777" w:rsidR="00BC4EE5" w:rsidRDefault="00000000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501E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</w:tr>
      <w:tr w:rsidR="00BC4EE5" w14:paraId="78A2C2A0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14770" w14:textId="77777777" w:rsidR="00BC4EE5" w:rsidRDefault="00000000">
            <w:pPr>
              <w:spacing w:after="0"/>
            </w:pPr>
            <w:r>
              <w:rPr>
                <w:sz w:val="18"/>
              </w:rPr>
              <w:t>Created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4A3C" w14:textId="77777777" w:rsidR="00BC4EE5" w:rsidRDefault="00000000">
            <w:pPr>
              <w:spacing w:after="0"/>
            </w:pPr>
            <w:r>
              <w:rPr>
                <w:sz w:val="18"/>
              </w:rPr>
              <w:t>2026-07-10</w:t>
            </w:r>
          </w:p>
        </w:tc>
      </w:tr>
    </w:tbl>
    <w:p w14:paraId="17117B60" w14:textId="77777777" w:rsidR="00BC4EE5" w:rsidRDefault="00BC4EE5">
      <w:pPr>
        <w:spacing w:after="0"/>
      </w:pPr>
    </w:p>
    <w:p w14:paraId="14B6C01C" w14:textId="77777777" w:rsidR="00BC4EE5" w:rsidRDefault="00000000">
      <w:pPr>
        <w:pStyle w:val="Heading2"/>
      </w:pPr>
      <w:r>
        <w:t>Purpose</w:t>
      </w:r>
    </w:p>
    <w:p w14:paraId="41F4A86C" w14:textId="4EAB8D4B" w:rsidR="00BC4EE5" w:rsidRDefault="00000000">
      <w:r>
        <w:t xml:space="preserve">This ICD defines the API contract for syncing user MEDEX data from e-chain into </w:t>
      </w:r>
      <w:r w:rsidR="00045133">
        <w:t>PERFORMA</w:t>
      </w:r>
      <w:r>
        <w:t>.</w:t>
      </w:r>
    </w:p>
    <w:p w14:paraId="61EDFE31" w14:textId="254D0A6F" w:rsidR="00BC4EE5" w:rsidRDefault="00000000">
      <w:r>
        <w:t xml:space="preserve">In </w:t>
      </w:r>
      <w:r w:rsidR="00045133">
        <w:t>PERFORMA</w:t>
      </w:r>
      <w:r>
        <w:t>, this integration supports two synchronization methods:</w:t>
      </w:r>
    </w:p>
    <w:p w14:paraId="023D782B" w14:textId="77777777" w:rsidR="00BC4EE5" w:rsidRDefault="00000000">
      <w:pPr>
        <w:pStyle w:val="ListNumber"/>
      </w:pPr>
      <w:r>
        <w:lastRenderedPageBreak/>
        <w:t xml:space="preserve">Manual pull sync from the </w:t>
      </w:r>
      <w:r>
        <w:rPr>
          <w:rFonts w:ascii="Consolas" w:hAnsi="Consolas"/>
          <w:color w:val="1F4D78"/>
          <w:sz w:val="18"/>
        </w:rPr>
        <w:t>Sync from System</w:t>
      </w:r>
      <w:r>
        <w:t xml:space="preserve"> feature in the Add </w:t>
      </w:r>
      <w:proofErr w:type="spellStart"/>
      <w:r>
        <w:t>Medex</w:t>
      </w:r>
      <w:proofErr w:type="spellEnd"/>
      <w:r>
        <w:t xml:space="preserve"> modal on </w:t>
      </w:r>
      <w:r>
        <w:rPr>
          <w:rFonts w:ascii="Consolas" w:hAnsi="Consolas"/>
          <w:color w:val="1F4D78"/>
          <w:sz w:val="18"/>
        </w:rPr>
        <w:t>/document/</w:t>
      </w:r>
      <w:proofErr w:type="spellStart"/>
      <w:r>
        <w:rPr>
          <w:rFonts w:ascii="Consolas" w:hAnsi="Consolas"/>
          <w:color w:val="1F4D78"/>
          <w:sz w:val="18"/>
        </w:rPr>
        <w:t>medexUser</w:t>
      </w:r>
      <w:proofErr w:type="spellEnd"/>
      <w:r>
        <w:t>.</w:t>
      </w:r>
    </w:p>
    <w:p w14:paraId="0B37BF59" w14:textId="710DD119" w:rsidR="00BC4EE5" w:rsidRDefault="00000000">
      <w:pPr>
        <w:pStyle w:val="ListNumber"/>
      </w:pPr>
      <w:r>
        <w:t xml:space="preserve">Automatic push sync when e-chain verifies a new MEDEX document and sends it to </w:t>
      </w:r>
      <w:r w:rsidR="00045133">
        <w:t>PERFORMA</w:t>
      </w:r>
      <w:r>
        <w:t>.</w:t>
      </w:r>
    </w:p>
    <w:p w14:paraId="74B475E0" w14:textId="77777777" w:rsidR="00BC4EE5" w:rsidRDefault="00000000">
      <w:pPr>
        <w:pStyle w:val="Heading2"/>
      </w:pPr>
      <w:r>
        <w:t>Scope</w:t>
      </w:r>
    </w:p>
    <w:p w14:paraId="4A1AFA37" w14:textId="77777777" w:rsidR="00BC4EE5" w:rsidRDefault="00000000">
      <w:r>
        <w:t>This integration covers MEDEX metadata and, when available, the MEDEX document file.</w:t>
      </w:r>
    </w:p>
    <w:p w14:paraId="07FDF79C" w14:textId="4EDECA08" w:rsidR="00BC4EE5" w:rsidRDefault="00000000">
      <w:r>
        <w:t xml:space="preserve">Current </w:t>
      </w:r>
      <w:r w:rsidR="00045133">
        <w:t>PERFORMA</w:t>
      </w:r>
      <w:r>
        <w:t xml:space="preserve"> MEDEX fields: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4BBE8203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D72A" w14:textId="256D6C4A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field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48A3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0A9D9A2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7D09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BB35" w14:textId="77777777" w:rsidR="00BC4EE5" w:rsidRDefault="00000000">
            <w:pPr>
              <w:spacing w:after="0"/>
            </w:pPr>
            <w:r>
              <w:rPr>
                <w:sz w:val="18"/>
              </w:rPr>
              <w:t>Medical examination institution.</w:t>
            </w:r>
          </w:p>
        </w:tc>
      </w:tr>
      <w:tr w:rsidR="00BC4EE5" w14:paraId="496F27B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737B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2C4B" w14:textId="77777777" w:rsidR="00BC4EE5" w:rsidRDefault="00000000">
            <w:pPr>
              <w:spacing w:after="0"/>
            </w:pPr>
            <w:r>
              <w:rPr>
                <w:sz w:val="18"/>
              </w:rPr>
              <w:t>MEDEX release date.</w:t>
            </w:r>
          </w:p>
        </w:tc>
      </w:tr>
      <w:tr w:rsidR="00BC4EE5" w14:paraId="36EAC69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8140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46D3" w14:textId="77777777" w:rsidR="00BC4EE5" w:rsidRDefault="00000000">
            <w:pPr>
              <w:spacing w:after="0"/>
            </w:pPr>
            <w:r>
              <w:rPr>
                <w:sz w:val="18"/>
              </w:rPr>
              <w:t>MEDEX expiry date.</w:t>
            </w:r>
          </w:p>
        </w:tc>
      </w:tr>
      <w:tr w:rsidR="00BC4EE5" w14:paraId="51B2B5A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0B889" w14:textId="77777777" w:rsidR="00BC4EE5" w:rsidRDefault="00000000">
            <w:pPr>
              <w:spacing w:after="0"/>
            </w:pPr>
            <w:r>
              <w:rPr>
                <w:sz w:val="18"/>
              </w:rPr>
              <w:t>examiner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5661" w14:textId="3EB3774E" w:rsidR="00BC4EE5" w:rsidRDefault="00000000">
            <w:pPr>
              <w:spacing w:after="0"/>
            </w:pPr>
            <w:r>
              <w:rPr>
                <w:sz w:val="18"/>
              </w:rPr>
              <w:t xml:space="preserve">Examiner name entered/reviewed in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  <w:tr w:rsidR="00BC4EE5" w14:paraId="3AF828C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CA5F" w14:textId="77777777" w:rsidR="00BC4EE5" w:rsidRDefault="00000000">
            <w:pPr>
              <w:spacing w:after="0"/>
            </w:pPr>
            <w:r>
              <w:rPr>
                <w:sz w:val="18"/>
              </w:rPr>
              <w:t>file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8982" w14:textId="1820B956" w:rsidR="00BC4EE5" w:rsidRDefault="00000000">
            <w:pPr>
              <w:spacing w:after="0"/>
            </w:pPr>
            <w:r>
              <w:rPr>
                <w:sz w:val="18"/>
              </w:rPr>
              <w:t xml:space="preserve">Optional MEDEX document file stored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</w:tbl>
    <w:p w14:paraId="5D403680" w14:textId="77777777" w:rsidR="00BC4EE5" w:rsidRDefault="00BC4EE5">
      <w:pPr>
        <w:spacing w:after="0"/>
      </w:pPr>
    </w:p>
    <w:p w14:paraId="0377A3CC" w14:textId="77777777" w:rsidR="00BC4EE5" w:rsidRDefault="00000000">
      <w:pPr>
        <w:pStyle w:val="Heading2"/>
      </w:pPr>
      <w:r>
        <w:t>Proposed Endpoint</w:t>
      </w:r>
    </w:p>
    <w:p w14:paraId="1FD36DAD" w14:textId="77777777" w:rsidR="00BC4EE5" w:rsidRDefault="00000000">
      <w:pPr>
        <w:pStyle w:val="Heading3"/>
      </w:pPr>
      <w:r>
        <w:t>Manual Pull Endpoint Provided By e-chain</w:t>
      </w:r>
    </w:p>
    <w:p w14:paraId="0D2351E7" w14:textId="77777777" w:rsidR="00BC4EE5" w:rsidRDefault="00000000">
      <w:r>
        <w:t>Final endpoint path must be confirmed with the e-chain team.</w:t>
      </w:r>
    </w:p>
    <w:p w14:paraId="1F09CC68" w14:textId="620C575B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/</w:t>
      </w:r>
      <w:proofErr w:type="spellStart"/>
      <w:r>
        <w:rPr>
          <w:rFonts w:ascii="Consolas" w:hAnsi="Consolas"/>
          <w:color w:val="253858"/>
          <w:sz w:val="16"/>
        </w:rPr>
        <w:t>medex</w:t>
      </w:r>
      <w:proofErr w:type="spellEnd"/>
      <w:r>
        <w:rPr>
          <w:rFonts w:ascii="Consolas" w:hAnsi="Consolas"/>
          <w:color w:val="253858"/>
          <w:sz w:val="16"/>
        </w:rPr>
        <w:t>-user</w:t>
      </w:r>
    </w:p>
    <w:p w14:paraId="55F3822E" w14:textId="77777777" w:rsidR="00BC4EE5" w:rsidRDefault="00000000">
      <w:r>
        <w:t>Full URL example:</w:t>
      </w:r>
    </w:p>
    <w:p w14:paraId="79D5F4BA" w14:textId="68406940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{ECHAIN_BASE_URL}/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/</w:t>
      </w:r>
      <w:proofErr w:type="spellStart"/>
      <w:r>
        <w:rPr>
          <w:rFonts w:ascii="Consolas" w:hAnsi="Consolas"/>
          <w:color w:val="253858"/>
          <w:sz w:val="16"/>
        </w:rPr>
        <w:t>medex</w:t>
      </w:r>
      <w:proofErr w:type="spellEnd"/>
      <w:r>
        <w:rPr>
          <w:rFonts w:ascii="Consolas" w:hAnsi="Consolas"/>
          <w:color w:val="253858"/>
          <w:sz w:val="16"/>
        </w:rPr>
        <w:t>-user</w:t>
      </w:r>
    </w:p>
    <w:p w14:paraId="201A717E" w14:textId="0BDA3F8F" w:rsidR="00BC4EE5" w:rsidRDefault="00000000">
      <w:pPr>
        <w:pStyle w:val="Heading3"/>
      </w:pPr>
      <w:r>
        <w:t xml:space="preserve">Automatic Push Webhook Provided By </w:t>
      </w:r>
      <w:r w:rsidR="00045133">
        <w:t>PERFORMA</w:t>
      </w:r>
    </w:p>
    <w:p w14:paraId="3180B43C" w14:textId="75FA2A45" w:rsidR="00BC4EE5" w:rsidRDefault="00000000">
      <w:r>
        <w:t xml:space="preserve">When e-chain verifies a MEDEX document, e-chain should call </w:t>
      </w:r>
      <w:r w:rsidR="00045133">
        <w:t>PERFORMA</w:t>
      </w:r>
      <w:r>
        <w:t>:</w:t>
      </w:r>
    </w:p>
    <w:p w14:paraId="318F23E3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/integrations/e-chain/</w:t>
      </w:r>
      <w:proofErr w:type="spellStart"/>
      <w:r>
        <w:rPr>
          <w:rFonts w:ascii="Consolas" w:hAnsi="Consolas"/>
          <w:color w:val="253858"/>
          <w:sz w:val="16"/>
        </w:rPr>
        <w:t>medex</w:t>
      </w:r>
      <w:proofErr w:type="spellEnd"/>
      <w:r>
        <w:rPr>
          <w:rFonts w:ascii="Consolas" w:hAnsi="Consolas"/>
          <w:color w:val="253858"/>
          <w:sz w:val="16"/>
        </w:rPr>
        <w:t>-user/verified</w:t>
      </w:r>
    </w:p>
    <w:p w14:paraId="5B6076E2" w14:textId="77777777" w:rsidR="00BC4EE5" w:rsidRDefault="00000000">
      <w:r>
        <w:t>Required header:</w:t>
      </w:r>
    </w:p>
    <w:p w14:paraId="1EBD9784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X-ECHAIN-WEBHOOK-SECRET: {ECHAIN_WEBHOOK_SECRET}</w:t>
      </w:r>
    </w:p>
    <w:p w14:paraId="6A6A6D81" w14:textId="0EBE2249" w:rsidR="00BC4EE5" w:rsidRDefault="00000000">
      <w:pPr>
        <w:pStyle w:val="Heading2"/>
      </w:pPr>
      <w:r>
        <w:t xml:space="preserve">Request From </w:t>
      </w:r>
      <w:r w:rsidR="00045133">
        <w:t>PERFORMA</w:t>
      </w:r>
    </w:p>
    <w:p w14:paraId="0FF7E3CE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requestedFields</w:t>
      </w:r>
      <w:proofErr w:type="spellEnd"/>
      <w:r>
        <w:rPr>
          <w:rFonts w:ascii="Consolas" w:hAnsi="Consolas"/>
          <w:color w:val="253858"/>
          <w:sz w:val="16"/>
        </w:rPr>
        <w:t>": [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</w:t>
      </w:r>
      <w:r>
        <w:br/>
      </w:r>
      <w:r>
        <w:rPr>
          <w:rFonts w:ascii="Consolas" w:hAnsi="Consolas"/>
          <w:color w:val="253858"/>
          <w:sz w:val="16"/>
        </w:rPr>
        <w:lastRenderedPageBreak/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33EB0591" w14:textId="77777777" w:rsidR="00BC4EE5" w:rsidRDefault="00000000">
      <w:pPr>
        <w:pStyle w:val="Heading2"/>
      </w:pPr>
      <w:r>
        <w:t>Request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093142C0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5A33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3E28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4006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089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515C8A3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6956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nik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DACF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3DD9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710B" w14:textId="480732A8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user NIK used to find matching MEDEX data in e-chain.</w:t>
            </w:r>
          </w:p>
        </w:tc>
      </w:tr>
      <w:tr w:rsidR="00BC4EE5" w14:paraId="50F0596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23F0" w14:textId="77777777" w:rsidR="00BC4EE5" w:rsidRDefault="00000000">
            <w:pPr>
              <w:spacing w:after="0"/>
            </w:pPr>
            <w:proofErr w:type="spellStart"/>
            <w:r>
              <w:rPr>
                <w:sz w:val="18"/>
              </w:rPr>
              <w:t>requestedFields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A4BA" w14:textId="77777777" w:rsidR="00BC4EE5" w:rsidRDefault="00000000">
            <w:pPr>
              <w:spacing w:after="0"/>
            </w:pPr>
            <w:proofErr w:type="gramStart"/>
            <w:r>
              <w:rPr>
                <w:sz w:val="18"/>
              </w:rPr>
              <w:t>string[</w:t>
            </w:r>
            <w:proofErr w:type="gramEnd"/>
            <w:r>
              <w:rPr>
                <w:sz w:val="18"/>
              </w:rPr>
              <w:t>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34AE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F17E" w14:textId="4B7DA9A3" w:rsidR="00BC4EE5" w:rsidRDefault="00000000">
            <w:pPr>
              <w:spacing w:after="0"/>
            </w:pPr>
            <w:r>
              <w:rPr>
                <w:sz w:val="18"/>
              </w:rPr>
              <w:t xml:space="preserve">List of MEDEX fields requested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</w:tbl>
    <w:p w14:paraId="2FA263D0" w14:textId="77777777" w:rsidR="00BC4EE5" w:rsidRDefault="00BC4EE5">
      <w:pPr>
        <w:spacing w:after="0"/>
      </w:pPr>
    </w:p>
    <w:p w14:paraId="03DC0087" w14:textId="77777777" w:rsidR="00BC4EE5" w:rsidRDefault="00000000">
      <w:pPr>
        <w:pStyle w:val="Heading2"/>
      </w:pPr>
      <w:r>
        <w:t>Response From e-chain</w:t>
      </w:r>
    </w:p>
    <w:p w14:paraId="2A0CE5FB" w14:textId="77777777" w:rsidR="00BC4EE5" w:rsidRDefault="00000000">
      <w:r>
        <w:t>e-chain should return the latest active MEDEX data for the requested user.</w:t>
      </w:r>
    </w:p>
    <w:p w14:paraId="4BDF84BB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"RS Aviation",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"2026-02-28",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"examiner": null,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": "indra-medex-2024.pdf",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"https://echain.example.com/files/</w:t>
      </w:r>
      <w:proofErr w:type="spellStart"/>
      <w:r>
        <w:rPr>
          <w:rFonts w:ascii="Consolas" w:hAnsi="Consolas"/>
          <w:color w:val="253858"/>
          <w:sz w:val="16"/>
        </w:rPr>
        <w:t>medex</w:t>
      </w:r>
      <w:proofErr w:type="spellEnd"/>
      <w:r>
        <w:rPr>
          <w:rFonts w:ascii="Consolas" w:hAnsi="Consolas"/>
          <w:color w:val="253858"/>
          <w:sz w:val="16"/>
        </w:rPr>
        <w:t>/indra-medex-2024.pdf",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58F3DCC3" w14:textId="77777777" w:rsidR="00BC4EE5" w:rsidRDefault="00000000">
      <w:pPr>
        <w:pStyle w:val="Heading2"/>
      </w:pPr>
      <w:r>
        <w:t>Automatic Webhook Request From e-chain</w:t>
      </w:r>
    </w:p>
    <w:p w14:paraId="1E691516" w14:textId="77777777" w:rsidR="00BC4EE5" w:rsidRDefault="00000000">
      <w:r>
        <w:t>e-chain should send this payload after a MEDEX document is verified.</w:t>
      </w:r>
    </w:p>
    <w:p w14:paraId="405AA437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eventId</w:t>
      </w:r>
      <w:proofErr w:type="spellEnd"/>
      <w:r>
        <w:rPr>
          <w:rFonts w:ascii="Consolas" w:hAnsi="Consolas"/>
          <w:color w:val="253858"/>
          <w:sz w:val="16"/>
        </w:rPr>
        <w:t>": "echain-medex-verified-2026-0001",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eventType</w:t>
      </w:r>
      <w:proofErr w:type="spellEnd"/>
      <w:r>
        <w:rPr>
          <w:rFonts w:ascii="Consolas" w:hAnsi="Consolas"/>
          <w:color w:val="253858"/>
          <w:sz w:val="16"/>
        </w:rPr>
        <w:t>": "MEDEX_VERIFIED",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occurredAt</w:t>
      </w:r>
      <w:proofErr w:type="spellEnd"/>
      <w:r>
        <w:rPr>
          <w:rFonts w:ascii="Consolas" w:hAnsi="Consolas"/>
          <w:color w:val="253858"/>
          <w:sz w:val="16"/>
        </w:rPr>
        <w:t>": "2026-07-12T09:30:00+07:00",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</w:t>
      </w:r>
      <w:proofErr w:type="spellStart"/>
      <w:r>
        <w:rPr>
          <w:rFonts w:ascii="Consolas" w:hAnsi="Consolas"/>
          <w:color w:val="253858"/>
          <w:sz w:val="16"/>
        </w:rPr>
        <w:t>echainDocumentId</w:t>
      </w:r>
      <w:proofErr w:type="spellEnd"/>
      <w:r>
        <w:rPr>
          <w:rFonts w:ascii="Consolas" w:hAnsi="Consolas"/>
          <w:color w:val="253858"/>
          <w:sz w:val="16"/>
        </w:rPr>
        <w:t>": "MEDEX-2026-0001",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"RS Aviation",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"2026-02-28",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"examiner": null,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fileName</w:t>
      </w:r>
      <w:proofErr w:type="spellEnd"/>
      <w:r>
        <w:rPr>
          <w:rFonts w:ascii="Consolas" w:hAnsi="Consolas"/>
          <w:color w:val="253858"/>
          <w:sz w:val="16"/>
        </w:rPr>
        <w:t>": "indra-medex-2024.pdf",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"https://echain.example.com/files/</w:t>
      </w:r>
      <w:proofErr w:type="spellStart"/>
      <w:r>
        <w:rPr>
          <w:rFonts w:ascii="Consolas" w:hAnsi="Consolas"/>
          <w:color w:val="253858"/>
          <w:sz w:val="16"/>
        </w:rPr>
        <w:t>medex</w:t>
      </w:r>
      <w:proofErr w:type="spellEnd"/>
      <w:r>
        <w:rPr>
          <w:rFonts w:ascii="Consolas" w:hAnsi="Consolas"/>
          <w:color w:val="253858"/>
          <w:sz w:val="16"/>
        </w:rPr>
        <w:t>/indra-medex-2024.pdf",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fileUrlExpiresAt</w:t>
      </w:r>
      <w:proofErr w:type="spellEnd"/>
      <w:r>
        <w:rPr>
          <w:rFonts w:ascii="Consolas" w:hAnsi="Consolas"/>
          <w:color w:val="253858"/>
          <w:sz w:val="16"/>
        </w:rPr>
        <w:t>": "2026-07-12T10:30:00+07:00",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fileSizeBytes</w:t>
      </w:r>
      <w:proofErr w:type="spellEnd"/>
      <w:r>
        <w:rPr>
          <w:rFonts w:ascii="Consolas" w:hAnsi="Consolas"/>
          <w:color w:val="253858"/>
          <w:sz w:val="16"/>
        </w:rPr>
        <w:t>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05AA6CC" w14:textId="21DD4EE8" w:rsidR="00BC4EE5" w:rsidRDefault="00000000">
      <w:pPr>
        <w:pStyle w:val="Heading2"/>
      </w:pPr>
      <w:r>
        <w:lastRenderedPageBreak/>
        <w:t xml:space="preserve">Automatic Webhook Response From </w:t>
      </w:r>
      <w:r w:rsidR="00045133">
        <w:t>PERFORMA</w:t>
      </w:r>
    </w:p>
    <w:p w14:paraId="60BDD1A0" w14:textId="77777777" w:rsidR="00BC4EE5" w:rsidRDefault="00000000">
      <w:r>
        <w:t>Created response:</w:t>
      </w:r>
    </w:p>
    <w:p w14:paraId="6D1FC828" w14:textId="36C2CB1A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webhook processed; 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 xml:space="preserve"> record created.",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eventId</w:t>
      </w:r>
      <w:proofErr w:type="spellEnd"/>
      <w:r>
        <w:rPr>
          <w:rFonts w:ascii="Consolas" w:hAnsi="Consolas"/>
          <w:color w:val="253858"/>
          <w:sz w:val="16"/>
        </w:rPr>
        <w:t>": "echain-medex-verified-2026-0001",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"created",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medexId</w:t>
      </w:r>
      <w:proofErr w:type="spellEnd"/>
      <w:r>
        <w:rPr>
          <w:rFonts w:ascii="Consolas" w:hAnsi="Consolas"/>
          <w:color w:val="253858"/>
          <w:sz w:val="16"/>
        </w:rPr>
        <w:t>": 123,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fileStored</w:t>
      </w:r>
      <w:proofErr w:type="spellEnd"/>
      <w:r>
        <w:rPr>
          <w:rFonts w:ascii="Consolas" w:hAnsi="Consolas"/>
          <w:color w:val="253858"/>
          <w:sz w:val="16"/>
        </w:rPr>
        <w:t>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74E88FC" w14:textId="2CFC0EDC" w:rsidR="00BC4EE5" w:rsidRDefault="00000000">
      <w:r>
        <w:t xml:space="preserve">Updated response when </w:t>
      </w:r>
      <w:r w:rsidR="00045133">
        <w:t>PERFORMA</w:t>
      </w:r>
      <w:r>
        <w:t xml:space="preserve"> finds an existing active MEDEX record with the same </w:t>
      </w:r>
      <w:proofErr w:type="spellStart"/>
      <w:r>
        <w:rPr>
          <w:rFonts w:ascii="Consolas" w:hAnsi="Consolas"/>
          <w:color w:val="1F4D78"/>
          <w:sz w:val="18"/>
        </w:rPr>
        <w:t>nik</w:t>
      </w:r>
      <w:proofErr w:type="spellEnd"/>
      <w: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t>:</w:t>
      </w:r>
    </w:p>
    <w:p w14:paraId="1AEA1F77" w14:textId="22B00E6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webhook processed; existing 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 xml:space="preserve"> record updated.",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eventId</w:t>
      </w:r>
      <w:proofErr w:type="spellEnd"/>
      <w:r>
        <w:rPr>
          <w:rFonts w:ascii="Consolas" w:hAnsi="Consolas"/>
          <w:color w:val="253858"/>
          <w:sz w:val="16"/>
        </w:rPr>
        <w:t>": "echain-medex-verified-2026-0001",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"updated",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nik</w:t>
      </w:r>
      <w:proofErr w:type="spellEnd"/>
      <w:r>
        <w:rPr>
          <w:rFonts w:ascii="Consolas" w:hAnsi="Consolas"/>
          <w:color w:val="253858"/>
          <w:sz w:val="16"/>
        </w:rPr>
        <w:t>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medexId</w:t>
      </w:r>
      <w:proofErr w:type="spellEnd"/>
      <w:r>
        <w:rPr>
          <w:rFonts w:ascii="Consolas" w:hAnsi="Consolas"/>
          <w:color w:val="253858"/>
          <w:sz w:val="16"/>
        </w:rPr>
        <w:t>": 123,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fileStored</w:t>
      </w:r>
      <w:proofErr w:type="spellEnd"/>
      <w:r>
        <w:rPr>
          <w:rFonts w:ascii="Consolas" w:hAnsi="Consolas"/>
          <w:color w:val="253858"/>
          <w:sz w:val="16"/>
        </w:rPr>
        <w:t>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22C5CBB5" w14:textId="77777777" w:rsidR="00BC4EE5" w:rsidRDefault="00000000">
      <w:pPr>
        <w:pStyle w:val="Heading2"/>
      </w:pPr>
      <w:r>
        <w:t>Response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C4EE5" w14:paraId="57B2DCCA" w14:textId="77777777">
        <w:trPr>
          <w:tblHeader/>
        </w:trPr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B06E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1EFD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E9E22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707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w="1872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77A6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28A56080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2826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E975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1B6C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EA0D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039D" w14:textId="77777777" w:rsidR="00BC4EE5" w:rsidRDefault="00000000">
            <w:pPr>
              <w:spacing w:after="0"/>
            </w:pPr>
            <w:r>
              <w:rPr>
                <w:sz w:val="18"/>
              </w:rPr>
              <w:t>Medical examination institution.</w:t>
            </w:r>
          </w:p>
        </w:tc>
      </w:tr>
      <w:tr w:rsidR="00BC4EE5" w14:paraId="5EC3DD22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C665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FDDC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D3CA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B151" w14:textId="77777777" w:rsidR="00BC4EE5" w:rsidRDefault="00000000">
            <w:pPr>
              <w:spacing w:after="0"/>
            </w:pPr>
            <w:r>
              <w:rPr>
                <w:sz w:val="18"/>
              </w:rPr>
              <w:t>YYYY-MM-DD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4E77" w14:textId="77777777" w:rsidR="00BC4EE5" w:rsidRDefault="00000000">
            <w:pPr>
              <w:spacing w:after="0"/>
            </w:pPr>
            <w:r>
              <w:rPr>
                <w:sz w:val="18"/>
              </w:rPr>
              <w:t>MEDEX release date.</w:t>
            </w:r>
          </w:p>
        </w:tc>
      </w:tr>
      <w:tr w:rsidR="00BC4EE5" w14:paraId="57855E83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3A25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5A48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68E0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48CB" w14:textId="77777777" w:rsidR="00BC4EE5" w:rsidRDefault="00000000">
            <w:pPr>
              <w:spacing w:after="0"/>
            </w:pPr>
            <w:r>
              <w:rPr>
                <w:sz w:val="18"/>
              </w:rPr>
              <w:t>YYYY-MM-DD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717B" w14:textId="77777777" w:rsidR="00BC4EE5" w:rsidRDefault="00000000">
            <w:pPr>
              <w:spacing w:after="0"/>
            </w:pPr>
            <w:r>
              <w:rPr>
                <w:sz w:val="18"/>
              </w:rPr>
              <w:t>MEDEX expiry date.</w:t>
            </w:r>
          </w:p>
        </w:tc>
      </w:tr>
      <w:tr w:rsidR="00BC4EE5" w14:paraId="75AD54DD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B7D5" w14:textId="77777777" w:rsidR="00BC4EE5" w:rsidRDefault="00000000">
            <w:pPr>
              <w:spacing w:after="0"/>
            </w:pPr>
            <w:r>
              <w:rPr>
                <w:sz w:val="18"/>
              </w:rPr>
              <w:t>examiner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43F8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2F8E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FF60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E6D5" w14:textId="4A7A5590" w:rsidR="00BC4EE5" w:rsidRDefault="00000000">
            <w:pPr>
              <w:spacing w:after="0"/>
            </w:pPr>
            <w:r>
              <w:rPr>
                <w:sz w:val="18"/>
              </w:rPr>
              <w:t xml:space="preserve">Examiner name. May be null if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user must fill it manually.</w:t>
            </w:r>
          </w:p>
        </w:tc>
      </w:tr>
      <w:tr w:rsidR="00BC4EE5" w14:paraId="6D3E2C1C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9A2C" w14:textId="77777777" w:rsidR="00BC4EE5" w:rsidRDefault="00000000">
            <w:pPr>
              <w:spacing w:after="0"/>
            </w:pPr>
            <w:r>
              <w:rPr>
                <w:sz w:val="18"/>
              </w:rPr>
              <w:t>fileName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5570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8029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4989" w14:textId="77777777" w:rsidR="00BC4EE5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DFCB" w14:textId="77777777" w:rsidR="00BC4EE5" w:rsidRDefault="00000000">
            <w:pPr>
              <w:spacing w:after="0"/>
            </w:pPr>
            <w:r>
              <w:rPr>
                <w:sz w:val="18"/>
              </w:rPr>
              <w:t>Original MEDEX document file name.</w:t>
            </w:r>
          </w:p>
        </w:tc>
      </w:tr>
      <w:tr w:rsidR="00BC4EE5" w14:paraId="66D146B8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2550" w14:textId="77777777" w:rsidR="00BC4EE5" w:rsidRDefault="00000000">
            <w:pPr>
              <w:spacing w:after="0"/>
            </w:pPr>
            <w:r>
              <w:rPr>
                <w:sz w:val="18"/>
              </w:rPr>
              <w:t>fileUrl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1A57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8939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0EDF" w14:textId="77777777" w:rsidR="00BC4EE5" w:rsidRDefault="00000000">
            <w:pPr>
              <w:spacing w:after="0"/>
            </w:pPr>
            <w:r>
              <w:rPr>
                <w:sz w:val="18"/>
              </w:rPr>
              <w:t>HTTPS URL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5F92" w14:textId="77777777" w:rsidR="00BC4EE5" w:rsidRDefault="00000000">
            <w:pPr>
              <w:spacing w:after="0"/>
            </w:pPr>
            <w:r>
              <w:rPr>
                <w:sz w:val="18"/>
              </w:rPr>
              <w:t>Download URL for the MEDEX document file. This is backend-only and must not be displayed as a label in the UI.</w:t>
            </w:r>
          </w:p>
        </w:tc>
      </w:tr>
      <w:tr w:rsidR="00BC4EE5" w14:paraId="428B493A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E327" w14:textId="77777777" w:rsidR="00BC4EE5" w:rsidRDefault="00000000">
            <w:pPr>
              <w:spacing w:after="0"/>
            </w:pPr>
            <w:r>
              <w:rPr>
                <w:sz w:val="18"/>
              </w:rPr>
              <w:t>fileUrlExpiresAt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0EA1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30EB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A015" w14:textId="77777777" w:rsidR="00BC4EE5" w:rsidRDefault="00000000">
            <w:pPr>
              <w:spacing w:after="0"/>
            </w:pPr>
            <w:r>
              <w:rPr>
                <w:sz w:val="18"/>
              </w:rPr>
              <w:t>ISO date-time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1102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Expiration time for the temporary file </w:t>
            </w:r>
            <w:r>
              <w:rPr>
                <w:sz w:val="18"/>
              </w:rPr>
              <w:lastRenderedPageBreak/>
              <w:t>URL.</w:t>
            </w:r>
          </w:p>
        </w:tc>
      </w:tr>
      <w:tr w:rsidR="00BC4EE5" w14:paraId="7FC5BC4A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0531" w14:textId="77777777" w:rsidR="00BC4EE5" w:rsidRDefault="00000000">
            <w:pPr>
              <w:spacing w:after="0"/>
            </w:pPr>
            <w:r>
              <w:rPr>
                <w:sz w:val="18"/>
              </w:rPr>
              <w:lastRenderedPageBreak/>
              <w:t>fileMimeType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21D0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E986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A607" w14:textId="77777777" w:rsidR="00BC4EE5" w:rsidRDefault="00000000">
            <w:pPr>
              <w:spacing w:after="0"/>
            </w:pPr>
            <w:r>
              <w:rPr>
                <w:sz w:val="18"/>
              </w:rPr>
              <w:t>MIME type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270B" w14:textId="77777777" w:rsidR="00BC4EE5" w:rsidRDefault="00000000">
            <w:pPr>
              <w:spacing w:after="0"/>
            </w:pPr>
            <w:r>
              <w:rPr>
                <w:sz w:val="18"/>
              </w:rPr>
              <w:t>MIME type of the MEDEX file. application/pdf is preferred.</w:t>
            </w:r>
          </w:p>
        </w:tc>
      </w:tr>
      <w:tr w:rsidR="00BC4EE5" w14:paraId="16A05281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6748" w14:textId="77777777" w:rsidR="00BC4EE5" w:rsidRDefault="00000000">
            <w:pPr>
              <w:spacing w:after="0"/>
            </w:pPr>
            <w:r>
              <w:rPr>
                <w:sz w:val="18"/>
              </w:rPr>
              <w:t>fileSizeBytes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0D80" w14:textId="77777777" w:rsidR="00BC4EE5" w:rsidRDefault="00000000">
            <w:pPr>
              <w:spacing w:after="0"/>
            </w:pPr>
            <w:r>
              <w:rPr>
                <w:sz w:val="18"/>
              </w:rPr>
              <w:t>number/null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A0E6" w14:textId="77777777" w:rsidR="00BC4EE5" w:rsidRDefault="00000000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5047" w14:textId="77777777" w:rsidR="00BC4EE5" w:rsidRDefault="00000000">
            <w:pPr>
              <w:spacing w:after="0"/>
            </w:pPr>
            <w:r>
              <w:rPr>
                <w:sz w:val="18"/>
              </w:rPr>
              <w:t>bytes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7A87" w14:textId="77777777" w:rsidR="00BC4EE5" w:rsidRDefault="00000000">
            <w:pPr>
              <w:spacing w:after="0"/>
            </w:pPr>
            <w:r>
              <w:rPr>
                <w:sz w:val="18"/>
              </w:rPr>
              <w:t>File size in bytes.</w:t>
            </w:r>
          </w:p>
        </w:tc>
      </w:tr>
    </w:tbl>
    <w:p w14:paraId="1F89E0F4" w14:textId="77777777" w:rsidR="00BC4EE5" w:rsidRDefault="00BC4EE5">
      <w:pPr>
        <w:spacing w:after="0"/>
      </w:pPr>
    </w:p>
    <w:p w14:paraId="0787AC10" w14:textId="77777777" w:rsidR="00BC4EE5" w:rsidRDefault="00000000">
      <w:pPr>
        <w:pStyle w:val="Heading2"/>
      </w:pPr>
      <w:r>
        <w:t>File Transfer Rule</w:t>
      </w:r>
    </w:p>
    <w:p w14:paraId="7AE096DC" w14:textId="77777777" w:rsidR="00BC4EE5" w:rsidRDefault="00000000">
      <w:r>
        <w:t>Preferred v1 method:</w:t>
      </w:r>
    </w:p>
    <w:p w14:paraId="150866D7" w14:textId="77777777" w:rsidR="00BC4EE5" w:rsidRDefault="00000000">
      <w:pPr>
        <w:pStyle w:val="ListNumber"/>
      </w:pPr>
      <w:r>
        <w:t xml:space="preserve">e-chain returns </w:t>
      </w:r>
      <w:r>
        <w:rPr>
          <w:rFonts w:ascii="Consolas" w:hAnsi="Consolas"/>
          <w:color w:val="1F4D78"/>
          <w:sz w:val="18"/>
        </w:rPr>
        <w:t>fileUrl</w:t>
      </w:r>
      <w:r>
        <w:t>.</w:t>
      </w:r>
    </w:p>
    <w:p w14:paraId="7E5E15C0" w14:textId="46521863" w:rsidR="00BC4EE5" w:rsidRDefault="00045133">
      <w:pPr>
        <w:pStyle w:val="ListNumber"/>
      </w:pPr>
      <w:r>
        <w:t>PERFORMA</w:t>
      </w:r>
      <w:r w:rsidR="00000000">
        <w:t xml:space="preserve"> backend downloads the file from e-chain after user confirms by clicking </w:t>
      </w:r>
      <w:r w:rsidR="00000000">
        <w:rPr>
          <w:rFonts w:ascii="Consolas" w:hAnsi="Consolas"/>
          <w:color w:val="1F4D78"/>
          <w:sz w:val="18"/>
        </w:rPr>
        <w:t>Create Medex</w:t>
      </w:r>
      <w:r w:rsidR="00000000">
        <w:t>.</w:t>
      </w:r>
    </w:p>
    <w:p w14:paraId="7A756A2C" w14:textId="218F350A" w:rsidR="00BC4EE5" w:rsidRDefault="00045133">
      <w:pPr>
        <w:pStyle w:val="ListNumber"/>
      </w:pPr>
      <w:r>
        <w:t>PERFORMA</w:t>
      </w:r>
      <w:r w:rsidR="00000000">
        <w:t xml:space="preserve"> stores the file in </w:t>
      </w:r>
      <w:r>
        <w:t>PERFORMA</w:t>
      </w:r>
      <w:r w:rsidR="00000000">
        <w:t xml:space="preserve"> upload storage.</w:t>
      </w:r>
    </w:p>
    <w:p w14:paraId="05770AE8" w14:textId="2DDDD3FC" w:rsidR="00BC4EE5" w:rsidRDefault="00045133">
      <w:pPr>
        <w:pStyle w:val="ListNumber"/>
      </w:pPr>
      <w:r>
        <w:t>PERFORMA</w:t>
      </w:r>
      <w:r w:rsidR="00000000">
        <w:t xml:space="preserve"> stores the local file path in </w:t>
      </w:r>
      <w:r w:rsidR="00000000">
        <w:rPr>
          <w:rFonts w:ascii="Consolas" w:hAnsi="Consolas"/>
          <w:color w:val="1F4D78"/>
          <w:sz w:val="18"/>
        </w:rPr>
        <w:t>Medex.file</w:t>
      </w:r>
      <w:r w:rsidR="00000000">
        <w:t>.</w:t>
      </w:r>
    </w:p>
    <w:p w14:paraId="42EA0F91" w14:textId="343D0175" w:rsidR="00BC4EE5" w:rsidRDefault="00000000">
      <w:r>
        <w:t xml:space="preserve">For automatic webhook sync, </w:t>
      </w:r>
      <w:r w:rsidR="00045133">
        <w:t>PERFORMA</w:t>
      </w:r>
      <w:r>
        <w:t xml:space="preserve"> downloads the file immediately while processing the webhook and stores the local file path in </w:t>
      </w:r>
      <w:r>
        <w:rPr>
          <w:rFonts w:ascii="Consolas" w:hAnsi="Consolas"/>
          <w:color w:val="1F4D78"/>
          <w:sz w:val="18"/>
        </w:rPr>
        <w:t>Medex.file</w:t>
      </w:r>
      <w:r>
        <w:t>.</w:t>
      </w:r>
    </w:p>
    <w:p w14:paraId="28640ABD" w14:textId="77777777" w:rsidR="00BC4EE5" w:rsidRDefault="00000000">
      <w:r>
        <w:t>UI display rule:</w:t>
      </w:r>
    </w:p>
    <w:p w14:paraId="20FCBF11" w14:textId="77777777" w:rsidR="00BC4EE5" w:rsidRDefault="00000000">
      <w:pPr>
        <w:pStyle w:val="ListBullet"/>
      </w:pPr>
      <w:r>
        <w:t xml:space="preserve">The Add Medex modal should display only </w:t>
      </w:r>
      <w:r>
        <w:rPr>
          <w:rFonts w:ascii="Consolas" w:hAnsi="Consolas"/>
          <w:color w:val="1F4D78"/>
          <w:sz w:val="18"/>
        </w:rPr>
        <w:t>fileName</w:t>
      </w:r>
      <w:r>
        <w:t>.</w:t>
      </w:r>
    </w:p>
    <w:p w14:paraId="1B3AB0D1" w14:textId="77777777" w:rsidR="00BC4EE5" w:rsidRDefault="00000000">
      <w:pPr>
        <w:pStyle w:val="ListBullet"/>
      </w:pPr>
      <w:r>
        <w:t xml:space="preserve">The Add Medex modal should not display </w:t>
      </w:r>
      <w:r>
        <w:rPr>
          <w:rFonts w:ascii="Consolas" w:hAnsi="Consolas"/>
          <w:color w:val="1F4D78"/>
          <w:sz w:val="18"/>
        </w:rPr>
        <w:t>fileUrl</w:t>
      </w:r>
      <w:r>
        <w:t>.</w:t>
      </w:r>
    </w:p>
    <w:p w14:paraId="359DF9E6" w14:textId="434CD069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fileUrl</w:t>
      </w:r>
      <w:r>
        <w:t xml:space="preserve"> should be treated as technical data used by </w:t>
      </w:r>
      <w:r w:rsidR="00045133">
        <w:t>PERFORMA</w:t>
      </w:r>
      <w:r>
        <w:t xml:space="preserve"> backend.</w:t>
      </w:r>
    </w:p>
    <w:p w14:paraId="0888BA55" w14:textId="6E3635DD" w:rsidR="00BC4EE5" w:rsidRDefault="00045133">
      <w:pPr>
        <w:pStyle w:val="Heading2"/>
      </w:pPr>
      <w:r>
        <w:t>PERFORMA</w:t>
      </w:r>
      <w:r w:rsidR="00000000">
        <w:t xml:space="preserve"> Field Mapping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4EE5" w14:paraId="6BC98621" w14:textId="77777777">
        <w:trPr>
          <w:tblHeader/>
        </w:trPr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173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4AC8" w14:textId="6BF3D0EE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form field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92EF" w14:textId="26FD49B8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database field</w:t>
            </w:r>
          </w:p>
        </w:tc>
      </w:tr>
      <w:tr w:rsidR="00BC4EE5" w14:paraId="7C0D2D3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9FBE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0A52" w14:textId="77777777" w:rsidR="00BC4EE5" w:rsidRDefault="00000000">
            <w:pPr>
              <w:spacing w:after="0"/>
            </w:pPr>
            <w:r>
              <w:rPr>
                <w:sz w:val="18"/>
              </w:rPr>
              <w:t>state.institution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E4DF" w14:textId="77777777" w:rsidR="00BC4EE5" w:rsidRDefault="00000000">
            <w:pPr>
              <w:spacing w:after="0"/>
            </w:pPr>
            <w:r>
              <w:rPr>
                <w:sz w:val="18"/>
              </w:rPr>
              <w:t>Medex.institution</w:t>
            </w:r>
          </w:p>
        </w:tc>
      </w:tr>
      <w:tr w:rsidR="00BC4EE5" w14:paraId="0BB6F6D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11B1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8472" w14:textId="77777777" w:rsidR="00BC4EE5" w:rsidRDefault="00000000">
            <w:pPr>
              <w:spacing w:after="0"/>
            </w:pPr>
            <w:r>
              <w:rPr>
                <w:sz w:val="18"/>
              </w:rPr>
              <w:t>state.released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FEC1" w14:textId="77777777" w:rsidR="00BC4EE5" w:rsidRDefault="00000000">
            <w:pPr>
              <w:spacing w:after="0"/>
            </w:pPr>
            <w:r>
              <w:rPr>
                <w:sz w:val="18"/>
              </w:rPr>
              <w:t>Medex.released</w:t>
            </w:r>
          </w:p>
        </w:tc>
      </w:tr>
      <w:tr w:rsidR="00BC4EE5" w14:paraId="61E6FED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C5C9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6E49" w14:textId="77777777" w:rsidR="00BC4EE5" w:rsidRDefault="00000000">
            <w:pPr>
              <w:spacing w:after="0"/>
            </w:pPr>
            <w:r>
              <w:rPr>
                <w:sz w:val="18"/>
              </w:rPr>
              <w:t>state.expired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BE30" w14:textId="77777777" w:rsidR="00BC4EE5" w:rsidRDefault="00000000">
            <w:pPr>
              <w:spacing w:after="0"/>
            </w:pPr>
            <w:r>
              <w:rPr>
                <w:sz w:val="18"/>
              </w:rPr>
              <w:t>Medex.expired</w:t>
            </w:r>
          </w:p>
        </w:tc>
      </w:tr>
      <w:tr w:rsidR="00BC4EE5" w14:paraId="1BC0E5C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8247" w14:textId="77777777" w:rsidR="00BC4EE5" w:rsidRDefault="00000000">
            <w:pPr>
              <w:spacing w:after="0"/>
            </w:pPr>
            <w:r>
              <w:rPr>
                <w:sz w:val="18"/>
              </w:rPr>
              <w:t>examiner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C785" w14:textId="77777777" w:rsidR="00BC4EE5" w:rsidRDefault="00000000">
            <w:pPr>
              <w:spacing w:after="0"/>
            </w:pPr>
            <w:r>
              <w:rPr>
                <w:sz w:val="18"/>
              </w:rPr>
              <w:t>state.examiner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F82F" w14:textId="77777777" w:rsidR="00BC4EE5" w:rsidRDefault="00000000">
            <w:pPr>
              <w:spacing w:after="0"/>
            </w:pPr>
            <w:r>
              <w:rPr>
                <w:sz w:val="18"/>
              </w:rPr>
              <w:t>Medex.examiner</w:t>
            </w:r>
          </w:p>
        </w:tc>
      </w:tr>
      <w:tr w:rsidR="00BC4EE5" w14:paraId="70C0FAB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36A4" w14:textId="77777777" w:rsidR="00BC4EE5" w:rsidRDefault="00000000">
            <w:pPr>
              <w:spacing w:after="0"/>
            </w:pPr>
            <w:r>
              <w:rPr>
                <w:sz w:val="18"/>
              </w:rPr>
              <w:t>fileUrl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1263" w14:textId="77777777" w:rsidR="00BC4EE5" w:rsidRDefault="00000000">
            <w:pPr>
              <w:spacing w:after="0"/>
            </w:pPr>
            <w:r>
              <w:rPr>
                <w:sz w:val="18"/>
              </w:rPr>
              <w:t>downloaded backend file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2D85" w14:textId="77777777" w:rsidR="00BC4EE5" w:rsidRDefault="00000000">
            <w:pPr>
              <w:spacing w:after="0"/>
            </w:pPr>
            <w:r>
              <w:rPr>
                <w:sz w:val="18"/>
              </w:rPr>
              <w:t>Medex.file</w:t>
            </w:r>
          </w:p>
        </w:tc>
      </w:tr>
      <w:tr w:rsidR="00BC4EE5" w14:paraId="014E4DF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2F8C" w14:textId="77777777" w:rsidR="00BC4EE5" w:rsidRDefault="00000000">
            <w:pPr>
              <w:spacing w:after="0"/>
            </w:pPr>
            <w:r>
              <w:rPr>
                <w:sz w:val="18"/>
              </w:rPr>
              <w:t>fileName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EB71" w14:textId="77777777" w:rsidR="00BC4EE5" w:rsidRDefault="00000000">
            <w:pPr>
              <w:spacing w:after="0"/>
            </w:pPr>
            <w:r>
              <w:rPr>
                <w:sz w:val="18"/>
              </w:rPr>
              <w:t>display/download reference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493D" w14:textId="77777777" w:rsidR="00BC4EE5" w:rsidRDefault="00000000">
            <w:pPr>
              <w:spacing w:after="0"/>
            </w:pPr>
            <w:r>
              <w:rPr>
                <w:sz w:val="18"/>
              </w:rPr>
              <w:t>stored file original name if supported</w:t>
            </w:r>
          </w:p>
        </w:tc>
      </w:tr>
      <w:tr w:rsidR="00BC4EE5" w14:paraId="5507DC9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443C" w14:textId="77777777" w:rsidR="00BC4EE5" w:rsidRDefault="00000000">
            <w:pPr>
              <w:spacing w:after="0"/>
            </w:pPr>
            <w:r>
              <w:rPr>
                <w:sz w:val="18"/>
              </w:rPr>
              <w:t>fileMimeType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8D4A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0068C" w14:textId="77777777" w:rsidR="00BC4EE5" w:rsidRDefault="00000000">
            <w:pPr>
              <w:spacing w:after="0"/>
            </w:pPr>
            <w:r>
              <w:rPr>
                <w:sz w:val="18"/>
              </w:rPr>
              <w:t>not stored</w:t>
            </w:r>
          </w:p>
        </w:tc>
      </w:tr>
      <w:tr w:rsidR="00BC4EE5" w14:paraId="5B3587D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6B077" w14:textId="77777777" w:rsidR="00BC4EE5" w:rsidRDefault="00000000">
            <w:pPr>
              <w:spacing w:after="0"/>
            </w:pPr>
            <w:r>
              <w:rPr>
                <w:sz w:val="18"/>
              </w:rPr>
              <w:t>fileSizeBytes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7CF9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620F" w14:textId="77777777" w:rsidR="00BC4EE5" w:rsidRDefault="00000000">
            <w:pPr>
              <w:spacing w:after="0"/>
            </w:pPr>
            <w:r>
              <w:rPr>
                <w:sz w:val="18"/>
              </w:rPr>
              <w:t>not stored</w:t>
            </w:r>
          </w:p>
        </w:tc>
      </w:tr>
    </w:tbl>
    <w:p w14:paraId="2FA8BA91" w14:textId="77777777" w:rsidR="00BC4EE5" w:rsidRDefault="00BC4EE5">
      <w:pPr>
        <w:spacing w:after="0"/>
      </w:pPr>
    </w:p>
    <w:p w14:paraId="770A0B63" w14:textId="06FE6DA9" w:rsidR="00BC4EE5" w:rsidRDefault="00045133">
      <w:pPr>
        <w:pStyle w:val="Heading2"/>
      </w:pPr>
      <w:r>
        <w:lastRenderedPageBreak/>
        <w:t>PERFORMA</w:t>
      </w:r>
      <w:r w:rsidR="00000000">
        <w:t xml:space="preserve"> Behavior</w:t>
      </w:r>
    </w:p>
    <w:p w14:paraId="5763D671" w14:textId="77777777" w:rsidR="00BC4EE5" w:rsidRDefault="00000000">
      <w:pPr>
        <w:pStyle w:val="Heading3"/>
      </w:pPr>
      <w:r>
        <w:t>Manual Pull Behavior</w:t>
      </w:r>
    </w:p>
    <w:p w14:paraId="2C268219" w14:textId="77777777" w:rsidR="00BC4EE5" w:rsidRDefault="00000000">
      <w:pPr>
        <w:pStyle w:val="ListNumber"/>
      </w:pPr>
      <w:r>
        <w:t xml:space="preserve">User opens </w:t>
      </w:r>
      <w:r>
        <w:rPr>
          <w:rFonts w:ascii="Consolas" w:hAnsi="Consolas"/>
          <w:color w:val="1F4D78"/>
          <w:sz w:val="18"/>
        </w:rPr>
        <w:t>/document/medexUser</w:t>
      </w:r>
      <w:r>
        <w:t>.</w:t>
      </w:r>
    </w:p>
    <w:p w14:paraId="5C59B2C7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Add Medex</w:t>
      </w:r>
      <w:r>
        <w:t>.</w:t>
      </w:r>
    </w:p>
    <w:p w14:paraId="782C50E2" w14:textId="77777777" w:rsidR="00BC4EE5" w:rsidRDefault="00000000">
      <w:pPr>
        <w:pStyle w:val="ListNumber"/>
      </w:pPr>
      <w:r>
        <w:t xml:space="preserve">User chooses </w:t>
      </w:r>
      <w:r>
        <w:rPr>
          <w:rFonts w:ascii="Consolas" w:hAnsi="Consolas"/>
          <w:color w:val="1F4D78"/>
          <w:sz w:val="18"/>
        </w:rPr>
        <w:t>Sync from System</w:t>
      </w:r>
      <w:r>
        <w:t>.</w:t>
      </w:r>
    </w:p>
    <w:p w14:paraId="5727F113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Sync Medex Data</w:t>
      </w:r>
      <w:r>
        <w:t>.</w:t>
      </w:r>
    </w:p>
    <w:p w14:paraId="32585339" w14:textId="399D47A8" w:rsidR="00BC4EE5" w:rsidRDefault="00045133">
      <w:pPr>
        <w:pStyle w:val="ListNumber"/>
      </w:pPr>
      <w:r>
        <w:t>PERFORMA</w:t>
      </w:r>
      <w:r w:rsidR="00000000">
        <w:t xml:space="preserve"> frontend calls </w:t>
      </w:r>
      <w:r>
        <w:t>PERFORMA</w:t>
      </w:r>
      <w:r w:rsidR="00000000">
        <w:t xml:space="preserve"> backend endpoint </w:t>
      </w:r>
      <w:r w:rsidR="00000000">
        <w:rPr>
          <w:rFonts w:ascii="Consolas" w:hAnsi="Consolas"/>
          <w:color w:val="1F4D78"/>
          <w:sz w:val="18"/>
        </w:rPr>
        <w:t>POST /api/medexUser/sync-echain</w:t>
      </w:r>
      <w:r w:rsidR="00000000">
        <w:t>.</w:t>
      </w:r>
    </w:p>
    <w:p w14:paraId="017D8C13" w14:textId="6FE6E863" w:rsidR="00BC4EE5" w:rsidRDefault="00045133">
      <w:pPr>
        <w:pStyle w:val="ListNumber"/>
      </w:pPr>
      <w:r>
        <w:t>PERFORMA</w:t>
      </w:r>
      <w:r w:rsidR="00000000">
        <w:t xml:space="preserve"> backend sends </w:t>
      </w:r>
      <w:proofErr w:type="spellStart"/>
      <w:r w:rsidR="00000000">
        <w:rPr>
          <w:rFonts w:ascii="Consolas" w:hAnsi="Consolas"/>
          <w:color w:val="1F4D78"/>
          <w:sz w:val="18"/>
        </w:rPr>
        <w:t>nik</w:t>
      </w:r>
      <w:proofErr w:type="spellEnd"/>
      <w:r w:rsidR="00000000">
        <w:t xml:space="preserve"> and </w:t>
      </w:r>
      <w:r w:rsidR="00000000">
        <w:rPr>
          <w:rFonts w:ascii="Consolas" w:hAnsi="Consolas"/>
          <w:color w:val="1F4D78"/>
          <w:sz w:val="18"/>
        </w:rPr>
        <w:t>requestedFields</w:t>
      </w:r>
      <w:r w:rsidR="00000000">
        <w:t xml:space="preserve"> to e-chain.</w:t>
      </w:r>
    </w:p>
    <w:p w14:paraId="48736AA0" w14:textId="77777777" w:rsidR="00BC4EE5" w:rsidRDefault="00000000">
      <w:pPr>
        <w:pStyle w:val="ListNumber"/>
      </w:pPr>
      <w:r>
        <w:t>e-chain returns MEDEX metadata and optional file URL.</w:t>
      </w:r>
    </w:p>
    <w:p w14:paraId="0ECE5F09" w14:textId="0309AF10" w:rsidR="00BC4EE5" w:rsidRDefault="00045133">
      <w:pPr>
        <w:pStyle w:val="ListNumber"/>
      </w:pPr>
      <w:r>
        <w:t>PERFORMA</w:t>
      </w:r>
      <w:r w:rsidR="00000000">
        <w:t xml:space="preserve"> backend validates the response.</w:t>
      </w:r>
    </w:p>
    <w:p w14:paraId="1E209238" w14:textId="467F0B69" w:rsidR="00BC4EE5" w:rsidRDefault="00045133">
      <w:pPr>
        <w:pStyle w:val="ListNumber"/>
      </w:pPr>
      <w:r>
        <w:t>PERFORMA</w:t>
      </w:r>
      <w:r w:rsidR="00000000">
        <w:t xml:space="preserve"> frontend fills the add Medex form with returned metadata.</w:t>
      </w:r>
    </w:p>
    <w:p w14:paraId="62963FCA" w14:textId="0E2F4699" w:rsidR="00BC4EE5" w:rsidRDefault="00045133">
      <w:pPr>
        <w:pStyle w:val="ListNumber"/>
      </w:pPr>
      <w:r>
        <w:t>PERFORMA</w:t>
      </w:r>
      <w:r w:rsidR="00000000">
        <w:t xml:space="preserve"> frontend shows only </w:t>
      </w:r>
      <w:r w:rsidR="00000000">
        <w:rPr>
          <w:rFonts w:ascii="Consolas" w:hAnsi="Consolas"/>
          <w:color w:val="1F4D78"/>
          <w:sz w:val="18"/>
        </w:rPr>
        <w:t>fileName</w:t>
      </w:r>
      <w:r w:rsidR="00000000">
        <w:t xml:space="preserve"> and keeps </w:t>
      </w:r>
      <w:r w:rsidR="00000000">
        <w:rPr>
          <w:rFonts w:ascii="Consolas" w:hAnsi="Consolas"/>
          <w:color w:val="1F4D78"/>
          <w:sz w:val="18"/>
        </w:rPr>
        <w:t>fileUrl</w:t>
      </w:r>
      <w:r w:rsidR="00000000">
        <w:t xml:space="preserve"> hidden.</w:t>
      </w:r>
    </w:p>
    <w:p w14:paraId="391A133B" w14:textId="77777777" w:rsidR="00BC4EE5" w:rsidRDefault="00000000">
      <w:pPr>
        <w:pStyle w:val="ListNumber"/>
      </w:pPr>
      <w:r>
        <w:t xml:space="preserve">User reviews the data and fills missing manual fields such as </w:t>
      </w:r>
      <w:r>
        <w:rPr>
          <w:rFonts w:ascii="Consolas" w:hAnsi="Consolas"/>
          <w:color w:val="1F4D78"/>
          <w:sz w:val="18"/>
        </w:rPr>
        <w:t>examiner</w:t>
      </w:r>
      <w:r>
        <w:t xml:space="preserve"> if needed.</w:t>
      </w:r>
    </w:p>
    <w:p w14:paraId="38609906" w14:textId="77777777" w:rsidR="00BC4EE5" w:rsidRDefault="00000000">
      <w:pPr>
        <w:pStyle w:val="ListNumber"/>
      </w:pPr>
      <w:r>
        <w:t xml:space="preserve">User clicks </w:t>
      </w:r>
      <w:r>
        <w:rPr>
          <w:rFonts w:ascii="Consolas" w:hAnsi="Consolas"/>
          <w:color w:val="1F4D78"/>
          <w:sz w:val="18"/>
        </w:rPr>
        <w:t>Create Medex</w:t>
      </w:r>
      <w:r>
        <w:t>.</w:t>
      </w:r>
    </w:p>
    <w:p w14:paraId="6CDB45CE" w14:textId="07AF21B9" w:rsidR="00BC4EE5" w:rsidRDefault="00045133">
      <w:pPr>
        <w:pStyle w:val="ListNumber"/>
      </w:pPr>
      <w:r>
        <w:t>PERFORMA</w:t>
      </w:r>
      <w:r w:rsidR="00000000">
        <w:t xml:space="preserve"> backend downloads the MEDEX file from </w:t>
      </w:r>
      <w:r w:rsidR="00000000">
        <w:rPr>
          <w:rFonts w:ascii="Consolas" w:hAnsi="Consolas"/>
          <w:color w:val="1F4D78"/>
          <w:sz w:val="18"/>
        </w:rPr>
        <w:t>fileUrl</w:t>
      </w:r>
      <w:r w:rsidR="00000000">
        <w:t xml:space="preserve"> if provided.</w:t>
      </w:r>
    </w:p>
    <w:p w14:paraId="3311ECBE" w14:textId="52906F14" w:rsidR="00BC4EE5" w:rsidRDefault="00045133">
      <w:pPr>
        <w:pStyle w:val="ListNumber"/>
      </w:pPr>
      <w:r>
        <w:t>PERFORMA</w:t>
      </w:r>
      <w:r w:rsidR="00000000">
        <w:t xml:space="preserve"> backend stores the downloaded file in </w:t>
      </w:r>
      <w:r>
        <w:t>PERFORMA</w:t>
      </w:r>
      <w:r w:rsidR="00000000">
        <w:t xml:space="preserve"> upload storage.</w:t>
      </w:r>
    </w:p>
    <w:p w14:paraId="51B40712" w14:textId="312F3508" w:rsidR="00BC4EE5" w:rsidRDefault="00045133">
      <w:pPr>
        <w:pStyle w:val="ListNumber"/>
      </w:pPr>
      <w:r>
        <w:t>PERFORMA</w:t>
      </w:r>
      <w:r w:rsidR="00000000">
        <w:t xml:space="preserve"> saves the reviewed MEDEX data and local file path to </w:t>
      </w:r>
      <w:r>
        <w:t>PERFORMA</w:t>
      </w:r>
      <w:r w:rsidR="00000000">
        <w:t xml:space="preserve"> database.</w:t>
      </w:r>
    </w:p>
    <w:p w14:paraId="02801369" w14:textId="77777777" w:rsidR="00BC4EE5" w:rsidRDefault="00000000">
      <w:pPr>
        <w:pStyle w:val="Heading3"/>
      </w:pPr>
      <w:r>
        <w:t>Automatic Push Behavior</w:t>
      </w:r>
    </w:p>
    <w:p w14:paraId="06755CC5" w14:textId="77777777" w:rsidR="00BC4EE5" w:rsidRDefault="00000000">
      <w:pPr>
        <w:pStyle w:val="ListNumber"/>
      </w:pPr>
      <w:r>
        <w:t>e-chain verifies a MEDEX document.</w:t>
      </w:r>
    </w:p>
    <w:p w14:paraId="5F7498D4" w14:textId="77777777" w:rsidR="00BC4EE5" w:rsidRDefault="00000000">
      <w:pPr>
        <w:pStyle w:val="ListNumber"/>
      </w:pPr>
      <w:r>
        <w:t xml:space="preserve">e-chain calls </w:t>
      </w:r>
      <w:r>
        <w:rPr>
          <w:rFonts w:ascii="Consolas" w:hAnsi="Consolas"/>
          <w:color w:val="1F4D78"/>
          <w:sz w:val="18"/>
        </w:rPr>
        <w:t>POST /api/integrations/e-chain/medex-user/verified</w:t>
      </w:r>
      <w:r>
        <w:t>.</w:t>
      </w:r>
    </w:p>
    <w:p w14:paraId="1717F4BF" w14:textId="07D02EFA" w:rsidR="00BC4EE5" w:rsidRDefault="00045133">
      <w:pPr>
        <w:pStyle w:val="ListNumber"/>
      </w:pPr>
      <w:r>
        <w:t>PERFORMA</w:t>
      </w:r>
      <w:r w:rsidR="00000000">
        <w:t xml:space="preserve"> validates </w:t>
      </w:r>
      <w:r w:rsidR="00000000">
        <w:rPr>
          <w:rFonts w:ascii="Consolas" w:hAnsi="Consolas"/>
          <w:color w:val="1F4D78"/>
          <w:sz w:val="18"/>
        </w:rPr>
        <w:t>X-ECHAIN-WEBHOOK-SECRET</w:t>
      </w:r>
      <w:r w:rsidR="00000000">
        <w:t>.</w:t>
      </w:r>
    </w:p>
    <w:p w14:paraId="0D14F19F" w14:textId="155F10A1" w:rsidR="00BC4EE5" w:rsidRDefault="00045133">
      <w:pPr>
        <w:pStyle w:val="ListNumber"/>
      </w:pPr>
      <w:r>
        <w:t>PERFORMA</w:t>
      </w:r>
      <w:r w:rsidR="00000000">
        <w:t xml:space="preserve"> validates </w:t>
      </w:r>
      <w:proofErr w:type="spellStart"/>
      <w:r w:rsidR="00000000">
        <w:rPr>
          <w:rFonts w:ascii="Consolas" w:hAnsi="Consolas"/>
          <w:color w:val="1F4D78"/>
          <w:sz w:val="18"/>
        </w:rPr>
        <w:t>eventId</w:t>
      </w:r>
      <w:proofErr w:type="spellEnd"/>
      <w:r w:rsidR="00000000">
        <w:t xml:space="preserve">, </w:t>
      </w:r>
      <w:proofErr w:type="spellStart"/>
      <w:r w:rsidR="00000000">
        <w:rPr>
          <w:rFonts w:ascii="Consolas" w:hAnsi="Consolas"/>
          <w:color w:val="1F4D78"/>
          <w:sz w:val="18"/>
        </w:rPr>
        <w:t>eventType</w:t>
      </w:r>
      <w:proofErr w:type="spellEnd"/>
      <w:r w:rsidR="00000000">
        <w:t xml:space="preserve">, </w:t>
      </w:r>
      <w:r w:rsidR="00000000">
        <w:rPr>
          <w:rFonts w:ascii="Consolas" w:hAnsi="Consolas"/>
          <w:color w:val="1F4D78"/>
          <w:sz w:val="18"/>
        </w:rPr>
        <w:t>occurredAt</w:t>
      </w:r>
      <w:r w:rsidR="00000000">
        <w:t xml:space="preserve">, </w:t>
      </w:r>
      <w:r w:rsidR="00000000">
        <w:rPr>
          <w:rFonts w:ascii="Consolas" w:hAnsi="Consolas"/>
          <w:color w:val="1F4D78"/>
          <w:sz w:val="18"/>
        </w:rPr>
        <w:t>nik</w:t>
      </w:r>
      <w:r w:rsidR="00000000">
        <w:t xml:space="preserve">, and </w:t>
      </w:r>
      <w:r w:rsidR="00000000">
        <w:rPr>
          <w:rFonts w:ascii="Consolas" w:hAnsi="Consolas"/>
          <w:color w:val="1F4D78"/>
          <w:sz w:val="18"/>
        </w:rPr>
        <w:t>data</w:t>
      </w:r>
      <w:r w:rsidR="00000000">
        <w:t>.</w:t>
      </w:r>
    </w:p>
    <w:p w14:paraId="77861702" w14:textId="560A4462" w:rsidR="00BC4EE5" w:rsidRDefault="00045133">
      <w:pPr>
        <w:pStyle w:val="ListNumber"/>
      </w:pPr>
      <w:r>
        <w:t>PERFORMA</w:t>
      </w:r>
      <w:r w:rsidR="00000000">
        <w:t xml:space="preserve"> finds the target user by </w:t>
      </w:r>
      <w:r w:rsidR="00000000">
        <w:rPr>
          <w:rFonts w:ascii="Consolas" w:hAnsi="Consolas"/>
          <w:color w:val="1F4D78"/>
          <w:sz w:val="18"/>
        </w:rPr>
        <w:t>User.nik</w:t>
      </w:r>
      <w:r w:rsidR="00000000">
        <w:t>.</w:t>
      </w:r>
    </w:p>
    <w:p w14:paraId="6E2D950B" w14:textId="6A9AD3FE" w:rsidR="00BC4EE5" w:rsidRDefault="00045133">
      <w:pPr>
        <w:pStyle w:val="ListNumber"/>
      </w:pPr>
      <w:r>
        <w:t>PERFORMA</w:t>
      </w:r>
      <w:r w:rsidR="00000000">
        <w:t xml:space="preserve"> downloads </w:t>
      </w:r>
      <w:proofErr w:type="spellStart"/>
      <w:proofErr w:type="gramStart"/>
      <w:r w:rsidR="00000000">
        <w:rPr>
          <w:rFonts w:ascii="Consolas" w:hAnsi="Consolas"/>
          <w:color w:val="1F4D78"/>
          <w:sz w:val="18"/>
        </w:rPr>
        <w:t>data.fileUrl</w:t>
      </w:r>
      <w:proofErr w:type="spellEnd"/>
      <w:proofErr w:type="gramEnd"/>
      <w:r w:rsidR="00000000">
        <w:t xml:space="preserve"> when provided.</w:t>
      </w:r>
    </w:p>
    <w:p w14:paraId="65BBC7CC" w14:textId="7F0C58DE" w:rsidR="00BC4EE5" w:rsidRDefault="00045133">
      <w:pPr>
        <w:pStyle w:val="ListNumber"/>
      </w:pPr>
      <w:r>
        <w:t>PERFORMA</w:t>
      </w:r>
      <w:r w:rsidR="00000000">
        <w:t xml:space="preserve"> creates a MEDEX record, or updates an existing active record with the same </w:t>
      </w:r>
      <w:r w:rsidR="00000000">
        <w:rPr>
          <w:rFonts w:ascii="Consolas" w:hAnsi="Consolas"/>
          <w:color w:val="1F4D78"/>
          <w:sz w:val="18"/>
        </w:rPr>
        <w:t>nik</w:t>
      </w:r>
      <w:r w:rsidR="00000000">
        <w:t xml:space="preserve">, </w:t>
      </w:r>
      <w:r w:rsidR="00000000">
        <w:rPr>
          <w:rFonts w:ascii="Consolas" w:hAnsi="Consolas"/>
          <w:color w:val="1F4D78"/>
          <w:sz w:val="18"/>
        </w:rPr>
        <w:t>institution</w:t>
      </w:r>
      <w:r w:rsidR="00000000">
        <w:t xml:space="preserve">, </w:t>
      </w:r>
      <w:r w:rsidR="00000000">
        <w:rPr>
          <w:rFonts w:ascii="Consolas" w:hAnsi="Consolas"/>
          <w:color w:val="1F4D78"/>
          <w:sz w:val="18"/>
        </w:rPr>
        <w:t>released</w:t>
      </w:r>
      <w:r w:rsidR="00000000">
        <w:t xml:space="preserve">, and </w:t>
      </w:r>
      <w:r w:rsidR="00000000">
        <w:rPr>
          <w:rFonts w:ascii="Consolas" w:hAnsi="Consolas"/>
          <w:color w:val="1F4D78"/>
          <w:sz w:val="18"/>
        </w:rPr>
        <w:t>expired</w:t>
      </w:r>
      <w:r w:rsidR="00000000">
        <w:t>.</w:t>
      </w:r>
    </w:p>
    <w:p w14:paraId="6FECC03D" w14:textId="5FF3BAF9" w:rsidR="00BC4EE5" w:rsidRDefault="00045133">
      <w:pPr>
        <w:pStyle w:val="ListNumber"/>
      </w:pPr>
      <w:r>
        <w:t>PERFORMA</w:t>
      </w:r>
      <w:r w:rsidR="00000000">
        <w:t xml:space="preserve"> returns the processed action: </w:t>
      </w:r>
      <w:r w:rsidR="00000000">
        <w:rPr>
          <w:rFonts w:ascii="Consolas" w:hAnsi="Consolas"/>
          <w:color w:val="1F4D78"/>
          <w:sz w:val="18"/>
        </w:rPr>
        <w:t>created</w:t>
      </w:r>
      <w:r w:rsidR="00000000">
        <w:t xml:space="preserve"> or </w:t>
      </w:r>
      <w:r w:rsidR="00000000">
        <w:rPr>
          <w:rFonts w:ascii="Consolas" w:hAnsi="Consolas"/>
          <w:color w:val="1F4D78"/>
          <w:sz w:val="18"/>
        </w:rPr>
        <w:t>updated</w:t>
      </w:r>
      <w:r w:rsidR="00000000">
        <w:t>.</w:t>
      </w:r>
    </w:p>
    <w:p w14:paraId="6897C9E9" w14:textId="7E80FBA5" w:rsidR="00BC4EE5" w:rsidRDefault="00045133">
      <w:pPr>
        <w:pStyle w:val="Heading2"/>
      </w:pPr>
      <w:r>
        <w:t>PERFORMA</w:t>
      </w:r>
      <w:r w:rsidR="00000000">
        <w:t xml:space="preserve"> Backend Endpoint</w:t>
      </w:r>
    </w:p>
    <w:p w14:paraId="2229E343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/api/medexUser/sync-echain</w:t>
      </w:r>
    </w:p>
    <w:p w14:paraId="3C003F3B" w14:textId="61677416" w:rsidR="00BC4EE5" w:rsidRDefault="00045133">
      <w:r>
        <w:t>PERFORMA</w:t>
      </w:r>
      <w:r w:rsidR="00000000">
        <w:t xml:space="preserve"> backend uses the authenticated user's </w:t>
      </w:r>
      <w:r w:rsidR="00000000">
        <w:rPr>
          <w:rFonts w:ascii="Consolas" w:hAnsi="Consolas"/>
          <w:color w:val="1F4D78"/>
          <w:sz w:val="18"/>
        </w:rPr>
        <w:t>req.user.nik</w:t>
      </w:r>
      <w:r w:rsidR="00000000">
        <w:t xml:space="preserve"> as the request identity. The frontend does not need to send </w:t>
      </w:r>
      <w:r w:rsidR="00000000">
        <w:rPr>
          <w:rFonts w:ascii="Consolas" w:hAnsi="Consolas"/>
          <w:color w:val="1F4D78"/>
          <w:sz w:val="18"/>
        </w:rPr>
        <w:t>nik</w:t>
      </w:r>
      <w:r w:rsidR="00000000">
        <w:t xml:space="preserve"> in the request body.</w:t>
      </w:r>
    </w:p>
    <w:p w14:paraId="7086959E" w14:textId="77777777" w:rsidR="00BC4EE5" w:rsidRDefault="00000000">
      <w:r>
        <w:t>Automatic webhook endpoint:</w:t>
      </w:r>
    </w:p>
    <w:p w14:paraId="7626D0C5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/api/integrations/e-chain/medex-user/verified</w:t>
      </w:r>
    </w:p>
    <w:p w14:paraId="4A2417DE" w14:textId="41B02523" w:rsidR="00BC4EE5" w:rsidRDefault="00000000">
      <w:r>
        <w:t xml:space="preserve">The automatic webhook endpoint does not use </w:t>
      </w:r>
      <w:r w:rsidR="00045133">
        <w:t>PERFORMA</w:t>
      </w:r>
      <w:r>
        <w:t xml:space="preserve"> user login. It is protected by </w:t>
      </w:r>
      <w:r>
        <w:rPr>
          <w:rFonts w:ascii="Consolas" w:hAnsi="Consolas"/>
          <w:color w:val="1F4D78"/>
          <w:sz w:val="18"/>
        </w:rPr>
        <w:t>X-ECHAIN-WEBHOOK-SECRET</w:t>
      </w:r>
      <w:r>
        <w:t>.</w:t>
      </w:r>
    </w:p>
    <w:p w14:paraId="65B474B1" w14:textId="77777777" w:rsidR="00BC4EE5" w:rsidRDefault="00000000">
      <w:pPr>
        <w:pStyle w:val="Heading2"/>
      </w:pPr>
      <w:r>
        <w:lastRenderedPageBreak/>
        <w:t>Development Mock Mode</w:t>
      </w:r>
    </w:p>
    <w:p w14:paraId="56ED8A5C" w14:textId="5C24A443" w:rsidR="00BC4EE5" w:rsidRDefault="00000000">
      <w:r>
        <w:t xml:space="preserve">During development, </w:t>
      </w:r>
      <w:r w:rsidR="00045133">
        <w:t>PERFORMA</w:t>
      </w:r>
      <w:r>
        <w:t xml:space="preserve"> backend can return mock MEDEX data when:</w:t>
      </w:r>
    </w:p>
    <w:p w14:paraId="71E1C003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ECHAIN_MOCK_MODE=true</w:t>
      </w:r>
    </w:p>
    <w:p w14:paraId="7C903610" w14:textId="77777777" w:rsidR="00BC4EE5" w:rsidRDefault="00000000">
      <w:r>
        <w:t xml:space="preserve">Mock mode does not download a file from e-chain because </w:t>
      </w:r>
      <w:r>
        <w:rPr>
          <w:rFonts w:ascii="Consolas" w:hAnsi="Consolas"/>
          <w:color w:val="1F4D78"/>
          <w:sz w:val="18"/>
        </w:rPr>
        <w:t>fileUrl</w:t>
      </w:r>
      <w:r>
        <w:t xml:space="preserve"> is </w:t>
      </w:r>
      <w:r>
        <w:rPr>
          <w:rFonts w:ascii="Consolas" w:hAnsi="Consolas"/>
          <w:color w:val="1F4D78"/>
          <w:sz w:val="18"/>
        </w:rPr>
        <w:t>null</w:t>
      </w:r>
      <w:r>
        <w:t>. This mode is intended for UI and workflow testing before the real e-chain API is available.</w:t>
      </w:r>
    </w:p>
    <w:p w14:paraId="4376F122" w14:textId="77777777" w:rsidR="00BC4EE5" w:rsidRDefault="00000000">
      <w:pPr>
        <w:pStyle w:val="Heading2"/>
      </w:pPr>
      <w:r>
        <w:t>Validation Rules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5116E679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7FCA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4B7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5BC2C8B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812D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97A8" w14:textId="77777777" w:rsidR="00BC4EE5" w:rsidRDefault="00000000">
            <w:pPr>
              <w:spacing w:after="0"/>
            </w:pPr>
            <w:r>
              <w:rPr>
                <w:sz w:val="18"/>
              </w:rPr>
              <w:t>Required, minimum 2 characters.</w:t>
            </w:r>
          </w:p>
        </w:tc>
      </w:tr>
      <w:tr w:rsidR="00BC4EE5" w14:paraId="2C1598D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2523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8CB3" w14:textId="77777777" w:rsidR="00BC4EE5" w:rsidRDefault="00000000">
            <w:pPr>
              <w:spacing w:after="0"/>
            </w:pPr>
            <w:r>
              <w:rPr>
                <w:sz w:val="18"/>
              </w:rPr>
              <w:t>Required, must be valid date in YYYY-MM-DD format.</w:t>
            </w:r>
          </w:p>
        </w:tc>
      </w:tr>
      <w:tr w:rsidR="00BC4EE5" w14:paraId="7AFF131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C2C6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03E5" w14:textId="77777777" w:rsidR="00BC4EE5" w:rsidRDefault="00000000">
            <w:pPr>
              <w:spacing w:after="0"/>
            </w:pPr>
            <w:r>
              <w:rPr>
                <w:sz w:val="18"/>
              </w:rPr>
              <w:t>Required, must be valid date in YYYY-MM-DD format.</w:t>
            </w:r>
          </w:p>
        </w:tc>
      </w:tr>
      <w:tr w:rsidR="00BC4EE5" w14:paraId="64BBA6D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8F8A" w14:textId="77777777" w:rsidR="00BC4EE5" w:rsidRDefault="00000000">
            <w:pPr>
              <w:spacing w:after="0"/>
            </w:pPr>
            <w:r>
              <w:rPr>
                <w:sz w:val="18"/>
              </w:rPr>
              <w:t>examiner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5D9A" w14:textId="1C5CD422" w:rsidR="00BC4EE5" w:rsidRDefault="00000000">
            <w:pPr>
              <w:spacing w:after="0"/>
            </w:pPr>
            <w:r>
              <w:rPr>
                <w:sz w:val="18"/>
              </w:rPr>
              <w:t xml:space="preserve">Optional from e-chain, but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form may require user input before save.</w:t>
            </w:r>
          </w:p>
        </w:tc>
      </w:tr>
      <w:tr w:rsidR="00BC4EE5" w14:paraId="49D11A5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CA3E" w14:textId="77777777" w:rsidR="00BC4EE5" w:rsidRDefault="00000000">
            <w:pPr>
              <w:spacing w:after="0"/>
            </w:pPr>
            <w:r>
              <w:rPr>
                <w:sz w:val="18"/>
              </w:rPr>
              <w:t>fileUrl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5AFB" w14:textId="77777777" w:rsidR="00BC4EE5" w:rsidRDefault="00000000">
            <w:pPr>
              <w:spacing w:after="0"/>
            </w:pPr>
            <w:r>
              <w:rPr>
                <w:sz w:val="18"/>
              </w:rPr>
              <w:t>Optional, but if provided should use HTTPS.</w:t>
            </w:r>
          </w:p>
        </w:tc>
      </w:tr>
      <w:tr w:rsidR="00BC4EE5" w14:paraId="40D4510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3632" w14:textId="77777777" w:rsidR="00BC4EE5" w:rsidRDefault="00000000">
            <w:pPr>
              <w:spacing w:after="0"/>
            </w:pPr>
            <w:r>
              <w:rPr>
                <w:sz w:val="18"/>
              </w:rPr>
              <w:t>Supported file types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1E05" w14:textId="77777777" w:rsidR="00BC4EE5" w:rsidRDefault="00000000">
            <w:pPr>
              <w:spacing w:after="0"/>
            </w:pPr>
            <w:r>
              <w:rPr>
                <w:sz w:val="18"/>
              </w:rPr>
              <w:t>PDF is preferred. DOC, DOCX, JPG, JPEG, and PNG may be accepted if agreed.</w:t>
            </w:r>
          </w:p>
        </w:tc>
      </w:tr>
      <w:tr w:rsidR="00BC4EE5" w14:paraId="358E940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3226" w14:textId="77777777" w:rsidR="00BC4EE5" w:rsidRDefault="00000000">
            <w:pPr>
              <w:spacing w:after="0"/>
            </w:pPr>
            <w:r>
              <w:rPr>
                <w:sz w:val="18"/>
              </w:rPr>
              <w:t>Unknown fields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9ECB" w14:textId="0F371DAA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will ignore fields that are not defined in this ICD.</w:t>
            </w:r>
          </w:p>
        </w:tc>
      </w:tr>
    </w:tbl>
    <w:p w14:paraId="39D2D3C6" w14:textId="77777777" w:rsidR="00BC4EE5" w:rsidRDefault="00BC4EE5">
      <w:pPr>
        <w:spacing w:after="0"/>
      </w:pPr>
    </w:p>
    <w:p w14:paraId="681321FA" w14:textId="77777777" w:rsidR="00BC4EE5" w:rsidRDefault="00000000">
      <w:pPr>
        <w:pStyle w:val="Heading2"/>
      </w:pPr>
      <w:r>
        <w:t>Automatic Webhook Validation Rules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20F8E640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65DD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944B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6CBF613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F966" w14:textId="77777777" w:rsidR="00BC4EE5" w:rsidRDefault="00000000">
            <w:pPr>
              <w:spacing w:after="0"/>
            </w:pPr>
            <w:r>
              <w:rPr>
                <w:sz w:val="18"/>
              </w:rPr>
              <w:t>X-ECHAIN-WEBHOOK-SECRET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70DC" w14:textId="684E0D99" w:rsidR="00BC4EE5" w:rsidRDefault="00000000">
            <w:pPr>
              <w:spacing w:after="0"/>
            </w:pPr>
            <w:r>
              <w:rPr>
                <w:sz w:val="18"/>
              </w:rPr>
              <w:t xml:space="preserve">Required and must match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ECHAIN_WEBHOOK_SECRET.</w:t>
            </w:r>
          </w:p>
        </w:tc>
      </w:tr>
      <w:tr w:rsidR="00BC4EE5" w14:paraId="13A4246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5FA5" w14:textId="77777777" w:rsidR="00BC4EE5" w:rsidRDefault="00000000">
            <w:pPr>
              <w:spacing w:after="0"/>
            </w:pPr>
            <w:r>
              <w:rPr>
                <w:sz w:val="18"/>
              </w:rPr>
              <w:t>eventId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E16E" w14:textId="77777777" w:rsidR="00BC4EE5" w:rsidRDefault="00000000">
            <w:pPr>
              <w:spacing w:after="0"/>
            </w:pPr>
            <w:r>
              <w:rPr>
                <w:sz w:val="18"/>
              </w:rPr>
              <w:t>Required. Used for traceability.</w:t>
            </w:r>
          </w:p>
        </w:tc>
      </w:tr>
      <w:tr w:rsidR="00BC4EE5" w14:paraId="0916614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95C1" w14:textId="77777777" w:rsidR="00BC4EE5" w:rsidRDefault="00000000">
            <w:pPr>
              <w:spacing w:after="0"/>
            </w:pPr>
            <w:r>
              <w:rPr>
                <w:sz w:val="18"/>
              </w:rPr>
              <w:t>eventType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DD23" w14:textId="77777777" w:rsidR="00BC4EE5" w:rsidRDefault="00000000">
            <w:pPr>
              <w:spacing w:after="0"/>
            </w:pPr>
            <w:r>
              <w:rPr>
                <w:sz w:val="18"/>
              </w:rPr>
              <w:t>Required and must be MEDEX_VERIFIED.</w:t>
            </w:r>
          </w:p>
        </w:tc>
      </w:tr>
      <w:tr w:rsidR="00BC4EE5" w14:paraId="02ACD29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D6C7" w14:textId="77777777" w:rsidR="00BC4EE5" w:rsidRDefault="00000000">
            <w:pPr>
              <w:spacing w:after="0"/>
            </w:pPr>
            <w:r>
              <w:rPr>
                <w:sz w:val="18"/>
              </w:rPr>
              <w:t>occurredAt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53CD" w14:textId="77777777" w:rsidR="00BC4EE5" w:rsidRDefault="00000000">
            <w:pPr>
              <w:spacing w:after="0"/>
            </w:pPr>
            <w:r>
              <w:rPr>
                <w:sz w:val="18"/>
              </w:rPr>
              <w:t>Required ISO date-time string.</w:t>
            </w:r>
          </w:p>
        </w:tc>
      </w:tr>
      <w:tr w:rsidR="00BC4EE5" w14:paraId="28B90580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B827" w14:textId="77777777" w:rsidR="00BC4EE5" w:rsidRDefault="00000000">
            <w:pPr>
              <w:spacing w:after="0"/>
            </w:pPr>
            <w:r>
              <w:rPr>
                <w:sz w:val="18"/>
              </w:rPr>
              <w:t>nik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81D7" w14:textId="7F145A91" w:rsidR="00BC4EE5" w:rsidRDefault="00000000">
            <w:pPr>
              <w:spacing w:after="0"/>
            </w:pPr>
            <w:r>
              <w:rPr>
                <w:sz w:val="18"/>
              </w:rPr>
              <w:t xml:space="preserve">Required. Must match an existing </w:t>
            </w:r>
            <w:proofErr w:type="spellStart"/>
            <w:r>
              <w:rPr>
                <w:sz w:val="18"/>
              </w:rPr>
              <w:t>User.nik</w:t>
            </w:r>
            <w:proofErr w:type="spellEnd"/>
            <w:r>
              <w:rPr>
                <w:sz w:val="18"/>
              </w:rPr>
              <w:t xml:space="preserve"> in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>.</w:t>
            </w:r>
          </w:p>
        </w:tc>
      </w:tr>
      <w:tr w:rsidR="00BC4EE5" w14:paraId="46A7435C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4C4A8" w14:textId="77777777" w:rsidR="00BC4EE5" w:rsidRDefault="00000000"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53FA" w14:textId="77777777" w:rsidR="00BC4EE5" w:rsidRDefault="00000000">
            <w:pPr>
              <w:spacing w:after="0"/>
            </w:pPr>
            <w:r>
              <w:rPr>
                <w:sz w:val="18"/>
              </w:rPr>
              <w:t>Required. Must follow the same MEDEX field validation rules as manual sync.</w:t>
            </w:r>
          </w:p>
        </w:tc>
      </w:tr>
    </w:tbl>
    <w:p w14:paraId="19CFFA57" w14:textId="77777777" w:rsidR="00BC4EE5" w:rsidRDefault="00BC4EE5">
      <w:pPr>
        <w:spacing w:after="0"/>
      </w:pPr>
    </w:p>
    <w:p w14:paraId="5AC39958" w14:textId="77777777" w:rsidR="00BC4EE5" w:rsidRDefault="00000000">
      <w:pPr>
        <w:pStyle w:val="Heading2"/>
      </w:pPr>
      <w:r>
        <w:t>Idempotency Rule</w:t>
      </w:r>
    </w:p>
    <w:p w14:paraId="1CDEB896" w14:textId="103F77CC" w:rsidR="00BC4EE5" w:rsidRDefault="00000000">
      <w:r>
        <w:t xml:space="preserve">In v1, </w:t>
      </w:r>
      <w:r w:rsidR="00045133">
        <w:t>PERFORMA</w:t>
      </w:r>
      <w:r>
        <w:t xml:space="preserve"> prevents duplicate automatic MEDEX records by updating an existing active record with the same </w:t>
      </w:r>
      <w:r>
        <w:rPr>
          <w:rFonts w:ascii="Consolas" w:hAnsi="Consolas"/>
          <w:color w:val="1F4D78"/>
          <w:sz w:val="18"/>
        </w:rPr>
        <w:t>nik</w:t>
      </w:r>
      <w: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t>.</w:t>
      </w:r>
    </w:p>
    <w:p w14:paraId="275C1063" w14:textId="4EA5CB2F" w:rsidR="00BC4EE5" w:rsidRDefault="00000000">
      <w:r>
        <w:t xml:space="preserve">For a stronger future version, </w:t>
      </w:r>
      <w:r w:rsidR="00045133">
        <w:t>PERFORMA</w:t>
      </w:r>
      <w:r>
        <w:t xml:space="preserve"> can add database fields for </w:t>
      </w:r>
      <w:r>
        <w:rPr>
          <w:rFonts w:ascii="Consolas" w:hAnsi="Consolas"/>
          <w:color w:val="1F4D78"/>
          <w:sz w:val="18"/>
        </w:rPr>
        <w:t>eventId</w:t>
      </w:r>
      <w:r>
        <w:t xml:space="preserve"> or </w:t>
      </w:r>
      <w:r>
        <w:rPr>
          <w:rFonts w:ascii="Consolas" w:hAnsi="Consolas"/>
          <w:color w:val="1F4D78"/>
          <w:sz w:val="18"/>
        </w:rPr>
        <w:t>echainDocumentId</w:t>
      </w:r>
      <w:r>
        <w:t xml:space="preserve"> and use those values as the primary idempotency key.</w:t>
      </w:r>
    </w:p>
    <w:p w14:paraId="11ED5ACB" w14:textId="77777777" w:rsidR="00BC4EE5" w:rsidRDefault="00000000">
      <w:pPr>
        <w:pStyle w:val="Heading2"/>
      </w:pPr>
      <w:r>
        <w:lastRenderedPageBreak/>
        <w:t>Error Response Example</w:t>
      </w:r>
    </w:p>
    <w:p w14:paraId="59C0D365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"MEDEX_NOT_FOUND",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MEDEX data found for nik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557AA5A1" w14:textId="77777777" w:rsidR="00BC4EE5" w:rsidRDefault="00000000">
      <w:pPr>
        <w:pStyle w:val="Heading2"/>
      </w:pPr>
      <w:r>
        <w:t>Open Questions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4EE5" w14:paraId="6FD7170F" w14:textId="77777777">
        <w:trPr>
          <w:tblHeader/>
        </w:trPr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E675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EF98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72EF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BC4EE5" w14:paraId="0324533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8B4B" w14:textId="77777777" w:rsidR="00BC4EE5" w:rsidRDefault="00000000">
            <w:pPr>
              <w:spacing w:after="0"/>
            </w:pPr>
            <w:r>
              <w:rPr>
                <w:sz w:val="18"/>
              </w:rPr>
              <w:t>Should e-chain return only the latest active MEDEX or a list of MEDEX records?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88500" w14:textId="04BCB21C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+ 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3926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189EE46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AB9E" w14:textId="77777777" w:rsidR="00BC4EE5" w:rsidRDefault="00000000">
            <w:pPr>
              <w:spacing w:after="0"/>
            </w:pPr>
            <w:r>
              <w:rPr>
                <w:sz w:val="18"/>
              </w:rPr>
              <w:t>Can e-chain provide a secure downloadable fileUrl?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942E" w14:textId="77777777" w:rsidR="00BC4EE5" w:rsidRDefault="00000000">
            <w:pPr>
              <w:spacing w:after="0"/>
            </w:pPr>
            <w:r>
              <w:rPr>
                <w:sz w:val="18"/>
              </w:rPr>
              <w:t>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9A00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2A702B4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9E5C" w14:textId="48851D37" w:rsidR="00BC4EE5" w:rsidRDefault="00000000">
            <w:pPr>
              <w:spacing w:after="0"/>
            </w:pPr>
            <w:r>
              <w:rPr>
                <w:sz w:val="18"/>
              </w:rPr>
              <w:t xml:space="preserve">Is examiner available in e-chain, or should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always require manual input?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FFD1" w14:textId="77777777" w:rsidR="00BC4EE5" w:rsidRDefault="00000000">
            <w:pPr>
              <w:spacing w:after="0"/>
            </w:pPr>
            <w:r>
              <w:rPr>
                <w:sz w:val="18"/>
              </w:rPr>
              <w:t>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F14F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03ABCC5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485D" w14:textId="77777777" w:rsidR="00BC4EE5" w:rsidRDefault="00000000">
            <w:pPr>
              <w:spacing w:after="0"/>
            </w:pPr>
            <w:r>
              <w:rPr>
                <w:sz w:val="18"/>
              </w:rPr>
              <w:t>How long should the fileUrl remain valid?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D2E8" w14:textId="77777777" w:rsidR="00BC4EE5" w:rsidRDefault="00000000">
            <w:pPr>
              <w:spacing w:after="0"/>
            </w:pPr>
            <w:r>
              <w:rPr>
                <w:sz w:val="18"/>
              </w:rPr>
              <w:t>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CDD2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34FFC16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8097" w14:textId="77777777" w:rsidR="00BC4EE5" w:rsidRDefault="00000000">
            <w:pPr>
              <w:spacing w:after="0"/>
            </w:pPr>
            <w:r>
              <w:rPr>
                <w:sz w:val="18"/>
              </w:rPr>
              <w:t>What authentication method will protect file download URLs?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40509" w14:textId="704B8601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+ e-chain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FE90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  <w:tr w:rsidR="00BC4EE5" w14:paraId="1C26FBD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D6F3" w14:textId="4A7F8825" w:rsidR="00BC4EE5" w:rsidRDefault="00000000">
            <w:pPr>
              <w:spacing w:after="0"/>
            </w:pPr>
            <w:r>
              <w:rPr>
                <w:sz w:val="18"/>
              </w:rPr>
              <w:t xml:space="preserve">Should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add database fields for eventId or echainDocumentId to improve idempotency?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0125" w14:textId="4B00214D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AC41" w14:textId="77777777" w:rsidR="00BC4EE5" w:rsidRDefault="00000000">
            <w:pPr>
              <w:spacing w:after="0"/>
            </w:pPr>
            <w:r>
              <w:rPr>
                <w:sz w:val="18"/>
              </w:rPr>
              <w:t>Open</w:t>
            </w:r>
          </w:p>
        </w:tc>
      </w:tr>
    </w:tbl>
    <w:p w14:paraId="1E98A38D" w14:textId="77777777" w:rsidR="00BC4EE5" w:rsidRDefault="00BC4EE5">
      <w:pPr>
        <w:spacing w:after="0"/>
      </w:pPr>
    </w:p>
    <w:p w14:paraId="60C72B64" w14:textId="77777777" w:rsidR="00BC4EE5" w:rsidRDefault="00000000">
      <w:pPr>
        <w:pStyle w:val="Heading2"/>
      </w:pPr>
      <w:r>
        <w:t>Field Mapping</w:t>
      </w:r>
    </w:p>
    <w:p w14:paraId="53D88CFE" w14:textId="2ADACCA0" w:rsidR="00BC4EE5" w:rsidRDefault="00000000">
      <w:r>
        <w:t xml:space="preserve">This file records the agreed field mapping between e-chain response data and </w:t>
      </w:r>
      <w:r w:rsidR="00045133">
        <w:t>PERFORMA</w:t>
      </w:r>
      <w:r>
        <w:t xml:space="preserve"> MEDEX user fields.</w:t>
      </w:r>
    </w:p>
    <w:p w14:paraId="35A5DB2B" w14:textId="77777777" w:rsidR="00BC4EE5" w:rsidRDefault="00000000">
      <w:pPr>
        <w:pStyle w:val="Heading2"/>
      </w:pPr>
      <w:r>
        <w:t>Included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42471A90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D3DE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BDEB" w14:textId="4FFA5788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CB25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1E0F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C4EE5" w14:paraId="22E4AC3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DC8E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100D" w14:textId="77777777" w:rsidR="00BC4EE5" w:rsidRDefault="00000000">
            <w:pPr>
              <w:spacing w:after="0"/>
            </w:pPr>
            <w:r>
              <w:rPr>
                <w:sz w:val="18"/>
              </w:rPr>
              <w:t>institution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7BBF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0AA2" w14:textId="6EE73BB3" w:rsidR="00BC4EE5" w:rsidRDefault="00000000">
            <w:pPr>
              <w:spacing w:after="0"/>
            </w:pPr>
            <w:r>
              <w:rPr>
                <w:sz w:val="18"/>
              </w:rPr>
              <w:t xml:space="preserve">Required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add </w:t>
            </w:r>
            <w:proofErr w:type="spellStart"/>
            <w:r>
              <w:rPr>
                <w:sz w:val="18"/>
              </w:rPr>
              <w:t>Medex</w:t>
            </w:r>
            <w:proofErr w:type="spellEnd"/>
            <w:r>
              <w:rPr>
                <w:sz w:val="18"/>
              </w:rPr>
              <w:t xml:space="preserve"> form.</w:t>
            </w:r>
          </w:p>
        </w:tc>
      </w:tr>
      <w:tr w:rsidR="00BC4EE5" w14:paraId="07247A7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EC0D2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1D26" w14:textId="77777777" w:rsidR="00BC4EE5" w:rsidRDefault="00000000">
            <w:pPr>
              <w:spacing w:after="0"/>
            </w:pPr>
            <w:r>
              <w:rPr>
                <w:sz w:val="18"/>
              </w:rPr>
              <w:t>released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DAA7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F3B7" w14:textId="77777777" w:rsidR="00BC4EE5" w:rsidRDefault="00000000">
            <w:pPr>
              <w:spacing w:after="0"/>
            </w:pPr>
            <w:r>
              <w:rPr>
                <w:sz w:val="18"/>
              </w:rPr>
              <w:t>Must use YYYY-MM-DD.</w:t>
            </w:r>
          </w:p>
        </w:tc>
      </w:tr>
      <w:tr w:rsidR="00BC4EE5" w14:paraId="6D0D257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F50E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CFCF" w14:textId="77777777" w:rsidR="00BC4EE5" w:rsidRDefault="00000000"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1B1B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ABA8" w14:textId="77777777" w:rsidR="00BC4EE5" w:rsidRDefault="00000000">
            <w:pPr>
              <w:spacing w:after="0"/>
            </w:pPr>
            <w:r>
              <w:rPr>
                <w:sz w:val="18"/>
              </w:rPr>
              <w:t>Must use YYYY-MM-DD.</w:t>
            </w:r>
          </w:p>
        </w:tc>
      </w:tr>
      <w:tr w:rsidR="00BC4EE5" w14:paraId="7036CA1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4E55" w14:textId="77777777" w:rsidR="00BC4EE5" w:rsidRDefault="00000000">
            <w:pPr>
              <w:spacing w:after="0"/>
            </w:pPr>
            <w:r>
              <w:rPr>
                <w:sz w:val="18"/>
              </w:rPr>
              <w:t>examiner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DA96" w14:textId="77777777" w:rsidR="00BC4EE5" w:rsidRDefault="00000000">
            <w:pPr>
              <w:spacing w:after="0"/>
            </w:pPr>
            <w:r>
              <w:rPr>
                <w:sz w:val="18"/>
              </w:rPr>
              <w:t>examiner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7FD0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27CD" w14:textId="2D60ECC5" w:rsidR="00BC4EE5" w:rsidRDefault="00000000">
            <w:pPr>
              <w:spacing w:after="0"/>
            </w:pPr>
            <w:r>
              <w:rPr>
                <w:sz w:val="18"/>
              </w:rPr>
              <w:t xml:space="preserve">Optional from e-chain.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user may fill </w:t>
            </w:r>
            <w:r>
              <w:rPr>
                <w:sz w:val="18"/>
              </w:rPr>
              <w:lastRenderedPageBreak/>
              <w:t>manually.</w:t>
            </w:r>
          </w:p>
        </w:tc>
      </w:tr>
      <w:tr w:rsidR="00BC4EE5" w14:paraId="50C2C57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501A0" w14:textId="77777777" w:rsidR="00BC4EE5" w:rsidRDefault="00000000">
            <w:pPr>
              <w:spacing w:after="0"/>
            </w:pPr>
            <w:r>
              <w:rPr>
                <w:sz w:val="18"/>
              </w:rPr>
              <w:lastRenderedPageBreak/>
              <w:t>fileName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FC10" w14:textId="77777777" w:rsidR="00BC4EE5" w:rsidRDefault="00000000">
            <w:pPr>
              <w:spacing w:after="0"/>
            </w:pPr>
            <w:r>
              <w:rPr>
                <w:sz w:val="18"/>
              </w:rPr>
              <w:t>file display/reference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E0B5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5E76" w14:textId="77777777" w:rsidR="00BC4EE5" w:rsidRDefault="00000000">
            <w:pPr>
              <w:spacing w:after="0"/>
            </w:pPr>
            <w:r>
              <w:rPr>
                <w:sz w:val="18"/>
              </w:rPr>
              <w:t>Optional original file name from e-chain.</w:t>
            </w:r>
          </w:p>
        </w:tc>
      </w:tr>
      <w:tr w:rsidR="00BC4EE5" w14:paraId="4DFAE97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002F" w14:textId="77777777" w:rsidR="00BC4EE5" w:rsidRDefault="00000000">
            <w:pPr>
              <w:spacing w:after="0"/>
            </w:pPr>
            <w:r>
              <w:rPr>
                <w:sz w:val="18"/>
              </w:rPr>
              <w:t>fileUrl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F89E" w14:textId="77777777" w:rsidR="00BC4EE5" w:rsidRDefault="00000000">
            <w:pPr>
              <w:spacing w:after="0"/>
            </w:pPr>
            <w:r>
              <w:rPr>
                <w:sz w:val="18"/>
              </w:rPr>
              <w:t>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B4AA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D3D8" w14:textId="05FBE173" w:rsidR="00BC4EE5" w:rsidRDefault="00000000">
            <w:pPr>
              <w:spacing w:after="0"/>
            </w:pPr>
            <w:r>
              <w:rPr>
                <w:sz w:val="18"/>
              </w:rPr>
              <w:t xml:space="preserve">Optional URL used by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backend to download the document.</w:t>
            </w:r>
          </w:p>
        </w:tc>
      </w:tr>
      <w:tr w:rsidR="00BC4EE5" w14:paraId="1E412EC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99DC" w14:textId="77777777" w:rsidR="00BC4EE5" w:rsidRDefault="00000000">
            <w:pPr>
              <w:spacing w:after="0"/>
            </w:pPr>
            <w:r>
              <w:rPr>
                <w:sz w:val="18"/>
              </w:rPr>
              <w:t>fileUrlExpiresAt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55E8" w14:textId="77777777" w:rsidR="00BC4EE5" w:rsidRDefault="00000000">
            <w:pPr>
              <w:spacing w:after="0"/>
            </w:pPr>
            <w:r>
              <w:rPr>
                <w:sz w:val="18"/>
              </w:rPr>
              <w:t>download metadata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559C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2195" w14:textId="77777777" w:rsidR="00BC4EE5" w:rsidRDefault="00000000">
            <w:pPr>
              <w:spacing w:after="0"/>
            </w:pPr>
            <w:r>
              <w:rPr>
                <w:sz w:val="18"/>
              </w:rPr>
              <w:t>Optional expiration time for the temporary file URL.</w:t>
            </w:r>
          </w:p>
        </w:tc>
      </w:tr>
      <w:tr w:rsidR="00BC4EE5" w14:paraId="542E30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D72C" w14:textId="77777777" w:rsidR="00BC4EE5" w:rsidRDefault="00000000">
            <w:pPr>
              <w:spacing w:after="0"/>
            </w:pPr>
            <w:r>
              <w:rPr>
                <w:sz w:val="18"/>
              </w:rPr>
              <w:t>fileMimeType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7A05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CCCA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12FB" w14:textId="77777777" w:rsidR="00BC4EE5" w:rsidRDefault="00000000">
            <w:pPr>
              <w:spacing w:after="0"/>
            </w:pPr>
            <w:r>
              <w:rPr>
                <w:sz w:val="18"/>
              </w:rPr>
              <w:t>Optional MIME type. application/pdf is preferred.</w:t>
            </w:r>
          </w:p>
        </w:tc>
      </w:tr>
      <w:tr w:rsidR="00BC4EE5" w14:paraId="4242E53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026C" w14:textId="77777777" w:rsidR="00BC4EE5" w:rsidRDefault="00000000">
            <w:pPr>
              <w:spacing w:after="0"/>
            </w:pPr>
            <w:r>
              <w:rPr>
                <w:sz w:val="18"/>
              </w:rPr>
              <w:t>fileSizeBytes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8EB4" w14:textId="77777777" w:rsidR="00BC4EE5" w:rsidRDefault="00000000">
            <w:pPr>
              <w:spacing w:after="0"/>
            </w:pPr>
            <w:r>
              <w:rPr>
                <w:sz w:val="18"/>
              </w:rPr>
              <w:t>download 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3BF9" w14:textId="77777777" w:rsidR="00BC4EE5" w:rsidRDefault="00000000">
            <w:pPr>
              <w:spacing w:after="0"/>
            </w:pPr>
            <w:r>
              <w:rPr>
                <w:sz w:val="18"/>
              </w:rPr>
              <w:t>number/null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9C39" w14:textId="77777777" w:rsidR="00BC4EE5" w:rsidRDefault="00000000">
            <w:pPr>
              <w:spacing w:after="0"/>
            </w:pPr>
            <w:r>
              <w:rPr>
                <w:sz w:val="18"/>
              </w:rPr>
              <w:t>Optional file size in bytes.</w:t>
            </w:r>
          </w:p>
        </w:tc>
      </w:tr>
    </w:tbl>
    <w:p w14:paraId="1B612749" w14:textId="77777777" w:rsidR="00BC4EE5" w:rsidRDefault="00BC4EE5">
      <w:pPr>
        <w:spacing w:after="0"/>
      </w:pPr>
    </w:p>
    <w:p w14:paraId="792CD1FD" w14:textId="77777777" w:rsidR="00BC4EE5" w:rsidRDefault="00000000">
      <w:pPr>
        <w:pStyle w:val="Heading2"/>
      </w:pPr>
      <w:r>
        <w:t>Automatic Webhook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3ABFEFBE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D923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E1DE" w14:textId="6E034344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usage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C66F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606C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C4EE5" w14:paraId="7634C60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2410" w14:textId="77777777" w:rsidR="00BC4EE5" w:rsidRDefault="00000000">
            <w:pPr>
              <w:spacing w:after="0"/>
            </w:pPr>
            <w:r>
              <w:rPr>
                <w:sz w:val="18"/>
              </w:rPr>
              <w:t>eventId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6410" w14:textId="77777777" w:rsidR="00BC4EE5" w:rsidRDefault="00000000">
            <w:pPr>
              <w:spacing w:after="0"/>
            </w:pPr>
            <w:r>
              <w:rPr>
                <w:sz w:val="18"/>
              </w:rPr>
              <w:t>webhook traceability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832C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DBCB" w14:textId="77777777" w:rsidR="00BC4EE5" w:rsidRDefault="00000000">
            <w:pPr>
              <w:spacing w:after="0"/>
            </w:pPr>
            <w:r>
              <w:rPr>
                <w:sz w:val="18"/>
              </w:rPr>
              <w:t>Required. Not stored in the current MEDEX table.</w:t>
            </w:r>
          </w:p>
        </w:tc>
      </w:tr>
      <w:tr w:rsidR="00BC4EE5" w14:paraId="4ED8380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A940" w14:textId="77777777" w:rsidR="00BC4EE5" w:rsidRDefault="00000000">
            <w:pPr>
              <w:spacing w:after="0"/>
            </w:pPr>
            <w:r>
              <w:rPr>
                <w:sz w:val="18"/>
              </w:rPr>
              <w:t>eventType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F5DC" w14:textId="77777777" w:rsidR="00BC4EE5" w:rsidRDefault="00000000">
            <w:pPr>
              <w:spacing w:after="0"/>
            </w:pPr>
            <w:r>
              <w:rPr>
                <w:sz w:val="18"/>
              </w:rPr>
              <w:t>webhook routing/validation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CB32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0193" w14:textId="77777777" w:rsidR="00BC4EE5" w:rsidRDefault="00000000">
            <w:pPr>
              <w:spacing w:after="0"/>
            </w:pPr>
            <w:r>
              <w:rPr>
                <w:sz w:val="18"/>
              </w:rPr>
              <w:t>Required value: MEDEX_VERIFIED.</w:t>
            </w:r>
          </w:p>
        </w:tc>
      </w:tr>
      <w:tr w:rsidR="00BC4EE5" w14:paraId="3C3F6B2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0CEE" w14:textId="77777777" w:rsidR="00BC4EE5" w:rsidRDefault="00000000">
            <w:pPr>
              <w:spacing w:after="0"/>
            </w:pPr>
            <w:r>
              <w:rPr>
                <w:sz w:val="18"/>
              </w:rPr>
              <w:t>occurredAt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DCA1" w14:textId="77777777" w:rsidR="00BC4EE5" w:rsidRDefault="00000000">
            <w:pPr>
              <w:spacing w:after="0"/>
            </w:pPr>
            <w:r>
              <w:rPr>
                <w:sz w:val="18"/>
              </w:rPr>
              <w:t>webhook traceability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E1FB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3DB1" w14:textId="77777777" w:rsidR="00BC4EE5" w:rsidRDefault="00000000">
            <w:pPr>
              <w:spacing w:after="0"/>
            </w:pPr>
            <w:r>
              <w:rPr>
                <w:sz w:val="18"/>
              </w:rPr>
              <w:t>Required ISO date-time.</w:t>
            </w:r>
          </w:p>
        </w:tc>
      </w:tr>
      <w:tr w:rsidR="00BC4EE5" w14:paraId="0793D0C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2F7A" w14:textId="77777777" w:rsidR="00BC4EE5" w:rsidRDefault="00000000">
            <w:pPr>
              <w:spacing w:after="0"/>
            </w:pPr>
            <w:r>
              <w:rPr>
                <w:sz w:val="18"/>
              </w:rPr>
              <w:t>nik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59E0" w14:textId="77777777" w:rsidR="00BC4EE5" w:rsidRDefault="00000000">
            <w:pPr>
              <w:spacing w:after="0"/>
            </w:pPr>
            <w:r>
              <w:rPr>
                <w:sz w:val="18"/>
              </w:rPr>
              <w:t>user matching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B833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3D7E" w14:textId="77777777" w:rsidR="00BC4EE5" w:rsidRDefault="00000000">
            <w:pPr>
              <w:spacing w:after="0"/>
            </w:pPr>
            <w:r>
              <w:rPr>
                <w:sz w:val="18"/>
              </w:rPr>
              <w:t>Required. Must match User.nik.</w:t>
            </w:r>
          </w:p>
        </w:tc>
      </w:tr>
      <w:tr w:rsidR="00BC4EE5" w14:paraId="4B07840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6EFA" w14:textId="77777777" w:rsidR="00BC4EE5" w:rsidRDefault="00000000">
            <w:pPr>
              <w:spacing w:after="0"/>
            </w:pPr>
            <w:r>
              <w:rPr>
                <w:sz w:val="18"/>
              </w:rPr>
              <w:t>echainDocumentId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581D" w14:textId="77777777" w:rsidR="00BC4EE5" w:rsidRDefault="00000000">
            <w:pPr>
              <w:spacing w:after="0"/>
            </w:pPr>
            <w:r>
              <w:rPr>
                <w:sz w:val="18"/>
              </w:rPr>
              <w:t>future idempotency key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54EE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2D2B" w14:textId="77777777" w:rsidR="00BC4EE5" w:rsidRDefault="00000000">
            <w:pPr>
              <w:spacing w:after="0"/>
            </w:pPr>
            <w:r>
              <w:rPr>
                <w:sz w:val="18"/>
              </w:rPr>
              <w:t>Optional in backend v1, recommended for future database-level idempotency.</w:t>
            </w:r>
          </w:p>
        </w:tc>
      </w:tr>
      <w:tr w:rsidR="00BC4EE5" w14:paraId="3972B3C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6C89" w14:textId="77777777" w:rsidR="00BC4EE5" w:rsidRDefault="00000000"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B0DD" w14:textId="77777777" w:rsidR="00BC4EE5" w:rsidRDefault="00000000">
            <w:pPr>
              <w:spacing w:after="0"/>
            </w:pPr>
            <w:r>
              <w:rPr>
                <w:sz w:val="18"/>
              </w:rPr>
              <w:t>MEDEX payload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FA1B" w14:textId="77777777" w:rsidR="00BC4EE5" w:rsidRDefault="00000000">
            <w:pPr>
              <w:spacing w:after="0"/>
            </w:pPr>
            <w:r>
              <w:rPr>
                <w:sz w:val="18"/>
              </w:rPr>
              <w:t>object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C643" w14:textId="77777777" w:rsidR="00BC4EE5" w:rsidRDefault="00000000">
            <w:pPr>
              <w:spacing w:after="0"/>
            </w:pPr>
            <w:r>
              <w:rPr>
                <w:sz w:val="18"/>
              </w:rPr>
              <w:t>Contains the included fields above.</w:t>
            </w:r>
          </w:p>
        </w:tc>
      </w:tr>
    </w:tbl>
    <w:p w14:paraId="0066F4E5" w14:textId="77777777" w:rsidR="00BC4EE5" w:rsidRDefault="00BC4EE5">
      <w:pPr>
        <w:spacing w:after="0"/>
      </w:pPr>
    </w:p>
    <w:p w14:paraId="08CD9963" w14:textId="77777777" w:rsidR="00BC4EE5" w:rsidRDefault="00000000">
      <w:pPr>
        <w:pStyle w:val="Heading2"/>
      </w:pPr>
      <w:r>
        <w:t>Notes</w:t>
      </w:r>
    </w:p>
    <w:p w14:paraId="5282142D" w14:textId="1069F637" w:rsidR="00BC4EE5" w:rsidRDefault="00045133">
      <w:r>
        <w:t>PERFORMA</w:t>
      </w:r>
      <w:r w:rsidR="00000000">
        <w:t xml:space="preserve"> currently stores MEDEX files as local upload paths in </w:t>
      </w:r>
      <w:r w:rsidR="00000000">
        <w:rPr>
          <w:rFonts w:ascii="Consolas" w:hAnsi="Consolas"/>
          <w:color w:val="1F4D78"/>
          <w:sz w:val="18"/>
        </w:rPr>
        <w:t>Medex.file</w:t>
      </w:r>
      <w:r w:rsidR="00000000">
        <w:t xml:space="preserve">. If e-chain sends </w:t>
      </w:r>
      <w:proofErr w:type="spellStart"/>
      <w:r w:rsidR="00000000">
        <w:rPr>
          <w:rFonts w:ascii="Consolas" w:hAnsi="Consolas"/>
          <w:color w:val="1F4D78"/>
          <w:sz w:val="18"/>
        </w:rPr>
        <w:t>fileUrl</w:t>
      </w:r>
      <w:proofErr w:type="spellEnd"/>
      <w:r w:rsidR="00000000">
        <w:t xml:space="preserve">, </w:t>
      </w:r>
      <w:r>
        <w:t>PERFORMA</w:t>
      </w:r>
      <w:r w:rsidR="00000000">
        <w:t xml:space="preserve"> backend should download the file and store it in </w:t>
      </w:r>
      <w:r>
        <w:t>PERFORMA</w:t>
      </w:r>
      <w:r w:rsidR="00000000">
        <w:t xml:space="preserve"> upload storage before saving the MEDEX record.</w:t>
      </w:r>
    </w:p>
    <w:p w14:paraId="634CE6D1" w14:textId="77777777" w:rsidR="00BC4EE5" w:rsidRDefault="00000000">
      <w:r>
        <w:t xml:space="preserve">The UI should show only </w:t>
      </w:r>
      <w:r>
        <w:rPr>
          <w:rFonts w:ascii="Consolas" w:hAnsi="Consolas"/>
          <w:color w:val="1F4D78"/>
          <w:sz w:val="18"/>
        </w:rPr>
        <w:t>fileName</w:t>
      </w:r>
      <w:r>
        <w:t xml:space="preserve">. The UI should not show </w:t>
      </w:r>
      <w:r>
        <w:rPr>
          <w:rFonts w:ascii="Consolas" w:hAnsi="Consolas"/>
          <w:color w:val="1F4D78"/>
          <w:sz w:val="18"/>
        </w:rPr>
        <w:t>fileUrl</w:t>
      </w:r>
      <w:r>
        <w:t>.</w:t>
      </w:r>
    </w:p>
    <w:p w14:paraId="183FC0BC" w14:textId="33D49E3F" w:rsidR="00BC4EE5" w:rsidRDefault="00000000">
      <w:r>
        <w:t xml:space="preserve">For automatic webhook sync, </w:t>
      </w:r>
      <w:r w:rsidR="00045133">
        <w:t>PERFORMA</w:t>
      </w:r>
      <w:r>
        <w:t xml:space="preserve"> finds the user by </w:t>
      </w:r>
      <w:r>
        <w:rPr>
          <w:rFonts w:ascii="Consolas" w:hAnsi="Consolas"/>
          <w:color w:val="1F4D78"/>
          <w:sz w:val="18"/>
        </w:rPr>
        <w:t>nik</w:t>
      </w:r>
      <w:r>
        <w:t xml:space="preserve">, then creates or updates the active MEDEX record using </w:t>
      </w:r>
      <w:r>
        <w:rPr>
          <w:rFonts w:ascii="Consolas" w:hAnsi="Consolas"/>
          <w:color w:val="1F4D78"/>
          <w:sz w:val="18"/>
        </w:rPr>
        <w:t>nik</w:t>
      </w:r>
      <w: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t xml:space="preserve"> as the v1 duplicate-prevention key.</w:t>
      </w:r>
    </w:p>
    <w:p w14:paraId="60D1B9D9" w14:textId="77777777" w:rsidR="00BC4EE5" w:rsidRDefault="00000000">
      <w:pPr>
        <w:pStyle w:val="Heading2"/>
      </w:pPr>
      <w:r>
        <w:lastRenderedPageBreak/>
        <w:t>Payload Examples</w:t>
      </w:r>
    </w:p>
    <w:p w14:paraId="68D39398" w14:textId="77777777" w:rsidR="00BC4EE5" w:rsidRDefault="00000000">
      <w:pPr>
        <w:pStyle w:val="Heading3"/>
      </w:pPr>
      <w:r>
        <w:t>Request</w:t>
      </w:r>
    </w:p>
    <w:p w14:paraId="17D21F4A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3071107" w14:textId="77777777" w:rsidR="00BC4EE5" w:rsidRDefault="00000000">
      <w:pPr>
        <w:pStyle w:val="Heading3"/>
      </w:pPr>
      <w:r>
        <w:t>Response Error</w:t>
      </w:r>
    </w:p>
    <w:p w14:paraId="71252DC1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"MEDEX_NOT_FOUND",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MEDEX data found for nik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3A593AD4" w14:textId="77777777" w:rsidR="00BC4EE5" w:rsidRDefault="00000000">
      <w:pPr>
        <w:pStyle w:val="Heading3"/>
      </w:pPr>
      <w:r>
        <w:t>Response Success</w:t>
      </w:r>
    </w:p>
    <w:p w14:paraId="0C329848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"RS Aviation",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"2026-02-28",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"examiner": null,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"https://echain.example.com/files/medex/indra-medex-2024.pdf",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0C08BDA7" w14:textId="77777777" w:rsidR="00BC4EE5" w:rsidRDefault="00000000">
      <w:pPr>
        <w:pStyle w:val="Heading3"/>
      </w:pPr>
      <w:r>
        <w:t>Webhook Request</w:t>
      </w:r>
    </w:p>
    <w:p w14:paraId="46606BAF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"eventId": "echain-medex-verified-2026-0001",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"eventType": "MEDEX_VERIFIED",</w:t>
      </w:r>
      <w:r>
        <w:br/>
      </w:r>
      <w:r>
        <w:rPr>
          <w:rFonts w:ascii="Consolas" w:hAnsi="Consolas"/>
          <w:color w:val="253858"/>
          <w:sz w:val="16"/>
        </w:rPr>
        <w:t xml:space="preserve">  "occurredAt": "2026-07-12T09:30:00+07:00",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"echainDocumentId": "MEDEX-2026-0001",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"RS Aviation",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"2026-02-28",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"examiner": "DR. CARLA",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"https://echain.example.com/files/medex/indra-medex-2024.pdf",</w:t>
      </w:r>
      <w:r>
        <w:br/>
      </w:r>
      <w:r>
        <w:rPr>
          <w:rFonts w:ascii="Consolas" w:hAnsi="Consolas"/>
          <w:color w:val="253858"/>
          <w:sz w:val="16"/>
        </w:rPr>
        <w:lastRenderedPageBreak/>
        <w:t xml:space="preserve">    "fileUrlExpiresAt": "2026-07-12T10:30:00+07:00",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C10055E" w14:textId="77777777" w:rsidR="00BC4EE5" w:rsidRDefault="00000000">
      <w:pPr>
        <w:pStyle w:val="Heading3"/>
      </w:pPr>
      <w:r>
        <w:t>Webhook Response Success</w:t>
      </w:r>
    </w:p>
    <w:p w14:paraId="0DAADD77" w14:textId="4ECAD61F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webhook processed; 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 xml:space="preserve"> record created.",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"eventId": "echain-medex-verified-2026-0001",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"created",</w:t>
      </w:r>
      <w:r>
        <w:br/>
      </w:r>
      <w:r>
        <w:rPr>
          <w:rFonts w:ascii="Consolas" w:hAnsi="Consolas"/>
          <w:color w:val="253858"/>
          <w:sz w:val="16"/>
        </w:rPr>
        <w:t xml:space="preserve">  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"medexId": 123,</w:t>
      </w:r>
      <w:r>
        <w:br/>
      </w:r>
      <w:r>
        <w:rPr>
          <w:rFonts w:ascii="Consolas" w:hAnsi="Consolas"/>
          <w:color w:val="253858"/>
          <w:sz w:val="16"/>
        </w:rPr>
        <w:t xml:space="preserve">    "fileStored":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6EFECA83" w14:textId="77777777" w:rsidR="00BC4EE5" w:rsidRDefault="00000000">
      <w:r>
        <w:br w:type="page"/>
      </w:r>
    </w:p>
    <w:p w14:paraId="3FABEAD7" w14:textId="77777777" w:rsidR="00BC4EE5" w:rsidRDefault="00000000">
      <w:pPr>
        <w:pStyle w:val="Heading1"/>
      </w:pPr>
      <w:r>
        <w:lastRenderedPageBreak/>
        <w:t>6. Practical Exam Result Submission</w:t>
      </w:r>
    </w:p>
    <w:p w14:paraId="415D1FA2" w14:textId="77777777" w:rsidR="00BC4EE5" w:rsidRDefault="00000000">
      <w:pPr>
        <w:pStyle w:val="Heading2"/>
      </w:pPr>
      <w:r>
        <w:t>Document Status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1F8A8EF6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686A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66D4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C4EE5" w14:paraId="637DB2F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32D5" w14:textId="77777777" w:rsidR="00BC4EE5" w:rsidRDefault="00000000">
            <w:pPr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E972" w14:textId="4F15F0AC" w:rsidR="00BC4EE5" w:rsidRDefault="00045133">
            <w:pPr>
              <w:spacing w:after="0"/>
            </w:pPr>
            <w:r>
              <w:rPr>
                <w:sz w:val="18"/>
              </w:rPr>
              <w:t>PERFORMA</w:t>
            </w:r>
            <w:r w:rsidR="00000000">
              <w:rPr>
                <w:sz w:val="18"/>
              </w:rPr>
              <w:t xml:space="preserve"> practical exam result </w:t>
            </w:r>
            <w:proofErr w:type="gramStart"/>
            <w:r w:rsidR="00000000">
              <w:rPr>
                <w:sz w:val="18"/>
              </w:rPr>
              <w:t>send</w:t>
            </w:r>
            <w:proofErr w:type="gramEnd"/>
            <w:r w:rsidR="00000000">
              <w:rPr>
                <w:sz w:val="18"/>
              </w:rPr>
              <w:t xml:space="preserve"> to e-chain</w:t>
            </w:r>
          </w:p>
        </w:tc>
      </w:tr>
      <w:tr w:rsidR="00BC4EE5" w14:paraId="693F5C00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DE42" w14:textId="77777777" w:rsidR="00BC4EE5" w:rsidRDefault="00000000"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8815" w14:textId="77777777" w:rsidR="00BC4EE5" w:rsidRDefault="00000000">
            <w:pPr>
              <w:spacing w:after="0"/>
            </w:pPr>
            <w:r>
              <w:rPr>
                <w:sz w:val="18"/>
              </w:rPr>
              <w:t>v1.1-draft</w:t>
            </w:r>
          </w:p>
        </w:tc>
      </w:tr>
      <w:tr w:rsidR="00BC4EE5" w14:paraId="5C8C11E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6C0E" w14:textId="77777777" w:rsidR="00BC4EE5" w:rsidRDefault="00000000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18D2" w14:textId="77777777" w:rsidR="00BC4EE5" w:rsidRDefault="00000000">
            <w:pPr>
              <w:spacing w:after="0"/>
            </w:pPr>
            <w:r>
              <w:rPr>
                <w:sz w:val="18"/>
              </w:rPr>
              <w:t>Draft</w:t>
            </w:r>
          </w:p>
        </w:tc>
      </w:tr>
      <w:tr w:rsidR="00BC4EE5" w14:paraId="4906CB5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5837" w14:textId="77777777" w:rsidR="00BC4EE5" w:rsidRDefault="00000000">
            <w:pPr>
              <w:spacing w:after="0"/>
            </w:pPr>
            <w:r>
              <w:rPr>
                <w:sz w:val="18"/>
              </w:rPr>
              <w:t>Created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E269" w14:textId="77777777" w:rsidR="00BC4EE5" w:rsidRDefault="00000000">
            <w:pPr>
              <w:spacing w:after="0"/>
            </w:pPr>
            <w:r>
              <w:rPr>
                <w:sz w:val="18"/>
              </w:rPr>
              <w:t>2026-07-12</w:t>
            </w:r>
          </w:p>
        </w:tc>
      </w:tr>
      <w:tr w:rsidR="00BC4EE5" w14:paraId="0D4DE58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5904" w14:textId="77777777" w:rsidR="00BC4EE5" w:rsidRDefault="00000000">
            <w:pPr>
              <w:spacing w:after="0"/>
            </w:pPr>
            <w:r>
              <w:rPr>
                <w:sz w:val="18"/>
              </w:rPr>
              <w:t>Updated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BFD4" w14:textId="77777777" w:rsidR="00BC4EE5" w:rsidRDefault="00000000">
            <w:pPr>
              <w:spacing w:after="0"/>
            </w:pPr>
            <w:r>
              <w:rPr>
                <w:sz w:val="18"/>
              </w:rPr>
              <w:t>2026-07-12</w:t>
            </w:r>
          </w:p>
        </w:tc>
      </w:tr>
    </w:tbl>
    <w:p w14:paraId="006B711F" w14:textId="77777777" w:rsidR="00BC4EE5" w:rsidRDefault="00BC4EE5">
      <w:pPr>
        <w:spacing w:after="0"/>
      </w:pPr>
    </w:p>
    <w:p w14:paraId="34DF5627" w14:textId="77777777" w:rsidR="00BC4EE5" w:rsidRDefault="00000000">
      <w:pPr>
        <w:pStyle w:val="Heading2"/>
      </w:pPr>
      <w:r>
        <w:t>Purpose</w:t>
      </w:r>
    </w:p>
    <w:p w14:paraId="76F8F03B" w14:textId="0CC9A328" w:rsidR="00BC4EE5" w:rsidRDefault="00000000">
      <w:r>
        <w:t xml:space="preserve">This ICD defines the API contract for sending checked </w:t>
      </w:r>
      <w:r w:rsidR="00045133">
        <w:t>PERFORMA</w:t>
      </w:r>
      <w:r>
        <w:t xml:space="preserve"> practical examination data to e-chain from </w:t>
      </w:r>
      <w:r>
        <w:rPr>
          <w:rFonts w:ascii="Consolas" w:hAnsi="Consolas"/>
          <w:color w:val="1F4D78"/>
          <w:sz w:val="18"/>
        </w:rPr>
        <w:t>/practicalExam/practical</w:t>
      </w:r>
      <w:r>
        <w:t>.</w:t>
      </w:r>
    </w:p>
    <w:p w14:paraId="4724F983" w14:textId="77777777" w:rsidR="00BC4EE5" w:rsidRDefault="00000000">
      <w:r>
        <w:t>The e-chain v1 interface only requires:</w:t>
      </w:r>
    </w:p>
    <w:p w14:paraId="7084F260" w14:textId="77777777" w:rsidR="00BC4EE5" w:rsidRDefault="00000000">
      <w:pPr>
        <w:pStyle w:val="ListNumber"/>
      </w:pPr>
      <w:r>
        <w:rPr>
          <w:rFonts w:ascii="Consolas" w:hAnsi="Consolas"/>
          <w:color w:val="1F4D78"/>
          <w:sz w:val="18"/>
        </w:rPr>
        <w:t>profession</w:t>
      </w:r>
    </w:p>
    <w:p w14:paraId="37533A45" w14:textId="77777777" w:rsidR="00BC4EE5" w:rsidRDefault="00000000">
      <w:pPr>
        <w:pStyle w:val="ListNumber"/>
      </w:pPr>
      <w:r>
        <w:rPr>
          <w:rFonts w:ascii="Consolas" w:hAnsi="Consolas"/>
          <w:color w:val="1F4D78"/>
          <w:sz w:val="18"/>
        </w:rPr>
        <w:t>practicalCheckedAt</w:t>
      </w:r>
    </w:p>
    <w:p w14:paraId="0EEF4A67" w14:textId="77777777" w:rsidR="00BC4EE5" w:rsidRDefault="00000000">
      <w:pPr>
        <w:pStyle w:val="ListNumber"/>
      </w:pPr>
      <w:r>
        <w:rPr>
          <w:rFonts w:ascii="Consolas" w:hAnsi="Consolas"/>
          <w:color w:val="1F4D78"/>
          <w:sz w:val="18"/>
        </w:rPr>
        <w:t>rating</w:t>
      </w:r>
    </w:p>
    <w:p w14:paraId="0D060306" w14:textId="77777777" w:rsidR="00BC4EE5" w:rsidRDefault="00000000">
      <w:pPr>
        <w:pStyle w:val="ListNumber"/>
      </w:pPr>
      <w:r>
        <w:rPr>
          <w:rFonts w:ascii="Consolas" w:hAnsi="Consolas"/>
          <w:color w:val="1F4D78"/>
          <w:sz w:val="18"/>
        </w:rPr>
        <w:t>validUntil</w:t>
      </w:r>
    </w:p>
    <w:p w14:paraId="3AAEBA19" w14:textId="77777777" w:rsidR="00BC4EE5" w:rsidRDefault="00000000">
      <w:pPr>
        <w:pStyle w:val="ListNumber"/>
      </w:pPr>
      <w:r>
        <w:rPr>
          <w:rFonts w:ascii="Consolas" w:hAnsi="Consolas"/>
          <w:color w:val="1F4D78"/>
          <w:sz w:val="18"/>
        </w:rPr>
        <w:t>file</w:t>
      </w:r>
    </w:p>
    <w:p w14:paraId="5C261E68" w14:textId="77777777" w:rsidR="00BC4EE5" w:rsidRDefault="00000000">
      <w:pPr>
        <w:pStyle w:val="Heading2"/>
      </w:pPr>
      <w:r>
        <w:t>Proposed Endpoint Provided By e-chain</w:t>
      </w:r>
    </w:p>
    <w:p w14:paraId="3D696701" w14:textId="77777777" w:rsidR="00BC4EE5" w:rsidRDefault="00000000">
      <w:r>
        <w:t>Final endpoint path must be confirmed with the e-chain team.</w:t>
      </w:r>
    </w:p>
    <w:p w14:paraId="0FA1686F" w14:textId="3E1F2A0D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/practical-exam</w:t>
      </w:r>
    </w:p>
    <w:p w14:paraId="3E302059" w14:textId="77777777" w:rsidR="00BC4EE5" w:rsidRDefault="00000000">
      <w:r>
        <w:t>Full URL example:</w:t>
      </w:r>
    </w:p>
    <w:p w14:paraId="5755CEBF" w14:textId="3FE2C062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{ECHAIN_BASE_URL}/</w:t>
      </w:r>
      <w:proofErr w:type="spellStart"/>
      <w:r>
        <w:rPr>
          <w:rFonts w:ascii="Consolas" w:hAnsi="Consolas"/>
          <w:color w:val="253858"/>
          <w:sz w:val="16"/>
        </w:rPr>
        <w:t>api</w:t>
      </w:r>
      <w:proofErr w:type="spellEnd"/>
      <w:r>
        <w:rPr>
          <w:rFonts w:ascii="Consolas" w:hAnsi="Consolas"/>
          <w:color w:val="253858"/>
          <w:sz w:val="16"/>
        </w:rPr>
        <w:t>/integrations/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/practical-exam</w:t>
      </w:r>
    </w:p>
    <w:p w14:paraId="11E95C1E" w14:textId="592C5D84" w:rsidR="00BC4EE5" w:rsidRDefault="00045133">
      <w:pPr>
        <w:pStyle w:val="Heading2"/>
      </w:pPr>
      <w:r>
        <w:t>PERFORMA</w:t>
      </w:r>
      <w:r w:rsidR="00000000">
        <w:t xml:space="preserve"> Backend Endpoints</w:t>
      </w:r>
    </w:p>
    <w:p w14:paraId="407F9F80" w14:textId="77777777" w:rsidR="00BC4EE5" w:rsidRDefault="00000000">
      <w:r>
        <w:t>Review endpoint used before sending:</w:t>
      </w:r>
    </w:p>
    <w:p w14:paraId="7B16B89B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GET /api/practicalExam/{practicalTestId}/echain-payload</w:t>
      </w:r>
    </w:p>
    <w:p w14:paraId="31B4FA9C" w14:textId="77777777" w:rsidR="00BC4EE5" w:rsidRDefault="00000000">
      <w:r>
        <w:t>Send endpoint:</w:t>
      </w:r>
    </w:p>
    <w:p w14:paraId="06FF0685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/api/practicalExam/{practicalTestId}/send-echain</w:t>
      </w:r>
    </w:p>
    <w:p w14:paraId="00A9D99D" w14:textId="77777777" w:rsidR="00BC4EE5" w:rsidRDefault="00000000">
      <w:r>
        <w:t>One-time practical recheck review endpoint:</w:t>
      </w:r>
    </w:p>
    <w:p w14:paraId="0F0DFF7B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GET /api/practicalExam/recheck/{recheckAttemptId}/echain-payload</w:t>
      </w:r>
    </w:p>
    <w:p w14:paraId="270EC1F1" w14:textId="77777777" w:rsidR="00BC4EE5" w:rsidRDefault="00000000">
      <w:r>
        <w:t>One-time practical recheck send endpoint:</w:t>
      </w:r>
    </w:p>
    <w:p w14:paraId="7C32F8A0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POST /api/practicalExam/recheck/{recheckAttemptId}/send-echain</w:t>
      </w:r>
    </w:p>
    <w:p w14:paraId="4A7911EA" w14:textId="79C50D3C" w:rsidR="00BC4EE5" w:rsidRDefault="00000000">
      <w:pPr>
        <w:pStyle w:val="Heading2"/>
      </w:pPr>
      <w:r>
        <w:lastRenderedPageBreak/>
        <w:t xml:space="preserve">Request From </w:t>
      </w:r>
      <w:r w:rsidR="00045133">
        <w:t>PERFORMA</w:t>
      </w:r>
    </w:p>
    <w:p w14:paraId="21B122F0" w14:textId="00D47851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"profession": "Air Traffic Controller",</w:t>
      </w:r>
      <w:r>
        <w:br/>
      </w:r>
      <w:r>
        <w:rPr>
          <w:rFonts w:ascii="Consolas" w:hAnsi="Consolas"/>
          <w:color w:val="253858"/>
          <w:sz w:val="16"/>
        </w:rPr>
        <w:t xml:space="preserve">  "practicalCheckedAt": "2026-07-12T02:30:00.000Z",</w:t>
      </w:r>
      <w:r>
        <w:br/>
      </w:r>
      <w:r>
        <w:rPr>
          <w:rFonts w:ascii="Consolas" w:hAnsi="Consolas"/>
          <w:color w:val="253858"/>
          <w:sz w:val="16"/>
        </w:rPr>
        <w:t xml:space="preserve">  "rating": "TWR",</w:t>
      </w:r>
      <w:r>
        <w:br/>
      </w:r>
      <w:r>
        <w:rPr>
          <w:rFonts w:ascii="Consolas" w:hAnsi="Consolas"/>
          <w:color w:val="253858"/>
          <w:sz w:val="16"/>
        </w:rPr>
        <w:t xml:space="preserve">  "validUntil": "2027-07-12T16:59:59.000Z",</w:t>
      </w:r>
      <w:r>
        <w:br/>
      </w:r>
      <w:r>
        <w:rPr>
          <w:rFonts w:ascii="Consolas" w:hAnsi="Consolas"/>
          <w:color w:val="253858"/>
          <w:sz w:val="16"/>
        </w:rPr>
        <w:t xml:space="preserve">  "file": {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"twr-steve-practical.pdf",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"https://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.example.com/files/1752322200/signed-token/practicalTest/twr-steve-practical.pdf",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</w:t>
      </w:r>
      <w:r>
        <w:br/>
      </w:r>
      <w:r>
        <w:rPr>
          <w:rFonts w:ascii="Consolas" w:hAnsi="Consolas"/>
          <w:color w:val="253858"/>
          <w:sz w:val="16"/>
        </w:rPr>
        <w:t xml:space="preserve">  },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"profession",</w:t>
      </w:r>
      <w:r>
        <w:br/>
      </w:r>
      <w:r>
        <w:rPr>
          <w:rFonts w:ascii="Consolas" w:hAnsi="Consolas"/>
          <w:color w:val="253858"/>
          <w:sz w:val="16"/>
        </w:rPr>
        <w:t xml:space="preserve">    "practicalCheckedAt",</w:t>
      </w:r>
      <w:r>
        <w:br/>
      </w:r>
      <w:r>
        <w:rPr>
          <w:rFonts w:ascii="Consolas" w:hAnsi="Consolas"/>
          <w:color w:val="253858"/>
          <w:sz w:val="16"/>
        </w:rPr>
        <w:t xml:space="preserve">    "rating",</w:t>
      </w:r>
      <w:r>
        <w:br/>
      </w:r>
      <w:r>
        <w:rPr>
          <w:rFonts w:ascii="Consolas" w:hAnsi="Consolas"/>
          <w:color w:val="253858"/>
          <w:sz w:val="16"/>
        </w:rPr>
        <w:t xml:space="preserve">    "validUntil",</w:t>
      </w:r>
      <w:r>
        <w:br/>
      </w:r>
      <w:r>
        <w:rPr>
          <w:rFonts w:ascii="Consolas" w:hAnsi="Consolas"/>
          <w:color w:val="253858"/>
          <w:sz w:val="16"/>
        </w:rPr>
        <w:t xml:space="preserve">    "file"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23961E5E" w14:textId="77777777" w:rsidR="00BC4EE5" w:rsidRDefault="00000000">
      <w:pPr>
        <w:pStyle w:val="Heading2"/>
      </w:pPr>
      <w:r>
        <w:t>Request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513AC372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B312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D98DA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987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130D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4EE5" w14:paraId="3D21597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D191" w14:textId="77777777" w:rsidR="00BC4EE5" w:rsidRDefault="00000000">
            <w:pPr>
              <w:spacing w:after="0"/>
            </w:pPr>
            <w:r>
              <w:rPr>
                <w:sz w:val="18"/>
              </w:rPr>
              <w:t>profession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89C3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A866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317D" w14:textId="2F85B888" w:rsidR="00BC4EE5" w:rsidRDefault="00000000">
            <w:pPr>
              <w:spacing w:after="0"/>
            </w:pPr>
            <w:r>
              <w:rPr>
                <w:sz w:val="18"/>
              </w:rPr>
              <w:t xml:space="preserve">Examinee profession from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User.professionInBranch.profession</w:t>
            </w:r>
            <w:proofErr w:type="gramEnd"/>
            <w:r>
              <w:rPr>
                <w:sz w:val="18"/>
              </w:rPr>
              <w:t>.profession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C4EE5" w14:paraId="6A2E563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B20E" w14:textId="77777777" w:rsidR="00BC4EE5" w:rsidRDefault="00000000">
            <w:pPr>
              <w:spacing w:after="0"/>
            </w:pPr>
            <w:r>
              <w:rPr>
                <w:sz w:val="18"/>
              </w:rPr>
              <w:t>practicalCheckedAt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8BEB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7F21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D6C6" w14:textId="328A0E8C" w:rsidR="00BC4EE5" w:rsidRDefault="00000000">
            <w:pPr>
              <w:spacing w:after="0"/>
            </w:pPr>
            <w:r>
              <w:rPr>
                <w:sz w:val="18"/>
              </w:rPr>
              <w:t xml:space="preserve">Practical check datetime.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uses </w:t>
            </w:r>
            <w:proofErr w:type="spellStart"/>
            <w:r>
              <w:rPr>
                <w:sz w:val="18"/>
              </w:rPr>
              <w:t>PracticalTest.updatedAt</w:t>
            </w:r>
            <w:proofErr w:type="spellEnd"/>
            <w:r>
              <w:rPr>
                <w:sz w:val="18"/>
              </w:rPr>
              <w:t xml:space="preserve"> after score input, falling back to event start date.</w:t>
            </w:r>
          </w:p>
        </w:tc>
      </w:tr>
      <w:tr w:rsidR="00BC4EE5" w14:paraId="4B1FA95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CE6D" w14:textId="77777777" w:rsidR="00BC4EE5" w:rsidRDefault="00000000">
            <w:pPr>
              <w:spacing w:after="0"/>
            </w:pPr>
            <w:r>
              <w:rPr>
                <w:sz w:val="18"/>
              </w:rPr>
              <w:t>rating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F4A7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8854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DA4E" w14:textId="77777777" w:rsidR="00BC4EE5" w:rsidRDefault="00000000">
            <w:pPr>
              <w:spacing w:after="0"/>
            </w:pPr>
            <w:r>
              <w:rPr>
                <w:sz w:val="18"/>
              </w:rPr>
              <w:t>Rating name, for example TWR.</w:t>
            </w:r>
          </w:p>
        </w:tc>
      </w:tr>
      <w:tr w:rsidR="00BC4EE5" w14:paraId="0F409D2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5C7C" w14:textId="77777777" w:rsidR="00BC4EE5" w:rsidRDefault="00000000">
            <w:pPr>
              <w:spacing w:after="0"/>
            </w:pPr>
            <w:r>
              <w:rPr>
                <w:sz w:val="18"/>
              </w:rPr>
              <w:t>validUntil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B2A6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6D96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E0D2" w14:textId="06FB39D8" w:rsidR="00BC4EE5" w:rsidRDefault="00000000">
            <w:pPr>
              <w:spacing w:after="0"/>
            </w:pPr>
            <w:r>
              <w:rPr>
                <w:sz w:val="18"/>
              </w:rPr>
              <w:t xml:space="preserve">Rating validity datetime.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uses active </w:t>
            </w:r>
            <w:proofErr w:type="spellStart"/>
            <w:r>
              <w:rPr>
                <w:sz w:val="18"/>
              </w:rPr>
              <w:t>userRating.expireddate</w:t>
            </w:r>
            <w:proofErr w:type="spellEnd"/>
            <w:r>
              <w:rPr>
                <w:sz w:val="18"/>
              </w:rPr>
              <w:t>, falling back to Event.forExpiredDate.</w:t>
            </w:r>
          </w:p>
        </w:tc>
      </w:tr>
      <w:tr w:rsidR="00BC4EE5" w14:paraId="42A602C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91DF" w14:textId="77777777" w:rsidR="00BC4EE5" w:rsidRDefault="00000000">
            <w:pPr>
              <w:spacing w:after="0"/>
            </w:pPr>
            <w:r>
              <w:rPr>
                <w:sz w:val="18"/>
              </w:rPr>
              <w:t>file.fileName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F467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C578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7353" w14:textId="77777777" w:rsidR="00BC4EE5" w:rsidRDefault="00000000">
            <w:pPr>
              <w:spacing w:after="0"/>
            </w:pPr>
            <w:r>
              <w:rPr>
                <w:sz w:val="18"/>
              </w:rPr>
              <w:t>PDF file name.</w:t>
            </w:r>
          </w:p>
        </w:tc>
      </w:tr>
      <w:tr w:rsidR="00BC4EE5" w14:paraId="4298F9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8A84" w14:textId="77777777" w:rsidR="00BC4EE5" w:rsidRDefault="00000000">
            <w:pPr>
              <w:spacing w:after="0"/>
            </w:pPr>
            <w:r>
              <w:rPr>
                <w:sz w:val="18"/>
              </w:rPr>
              <w:t>file.fileUrl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D315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7A1C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167D3" w14:textId="25CA0AD5" w:rsidR="00BC4EE5" w:rsidRDefault="00000000">
            <w:pPr>
              <w:spacing w:after="0"/>
            </w:pPr>
            <w:r>
              <w:rPr>
                <w:sz w:val="18"/>
              </w:rPr>
              <w:t xml:space="preserve">Signed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file URL for e-chain to download.</w:t>
            </w:r>
          </w:p>
        </w:tc>
      </w:tr>
      <w:tr w:rsidR="00BC4EE5" w14:paraId="3417731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C3E9" w14:textId="77777777" w:rsidR="00BC4EE5" w:rsidRDefault="00000000">
            <w:pPr>
              <w:spacing w:after="0"/>
            </w:pPr>
            <w:r>
              <w:rPr>
                <w:sz w:val="18"/>
              </w:rPr>
              <w:t>file.fileMimeType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7439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797D" w14:textId="77777777" w:rsidR="00BC4EE5" w:rsidRDefault="00000000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8588" w14:textId="77777777" w:rsidR="00BC4EE5" w:rsidRDefault="00000000">
            <w:pPr>
              <w:spacing w:after="0"/>
            </w:pPr>
            <w:r>
              <w:rPr>
                <w:sz w:val="18"/>
              </w:rPr>
              <w:t>Must be application/pdf.</w:t>
            </w:r>
          </w:p>
        </w:tc>
      </w:tr>
    </w:tbl>
    <w:p w14:paraId="02A64A04" w14:textId="77777777" w:rsidR="00BC4EE5" w:rsidRDefault="00BC4EE5">
      <w:pPr>
        <w:spacing w:after="0"/>
      </w:pPr>
    </w:p>
    <w:p w14:paraId="40723213" w14:textId="77777777" w:rsidR="00BC4EE5" w:rsidRDefault="00000000">
      <w:pPr>
        <w:pStyle w:val="Heading2"/>
      </w:pPr>
      <w:r>
        <w:t>Response From e-chain</w:t>
      </w:r>
    </w:p>
    <w:p w14:paraId="77F7ECB3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lastRenderedPageBreak/>
        <w:t xml:space="preserve">  "message": "Practical exam data received",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"echainRequestId": "ECHAIN-PRACTICAL-2026-0001",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"status": "RECEIVED"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D409226" w14:textId="64E662B6" w:rsidR="00BC4EE5" w:rsidRDefault="00045133">
      <w:pPr>
        <w:pStyle w:val="Heading2"/>
      </w:pPr>
      <w:r>
        <w:t>PERFORMA</w:t>
      </w:r>
      <w:r w:rsidR="00000000">
        <w:t xml:space="preserve"> Behavior</w:t>
      </w:r>
    </w:p>
    <w:p w14:paraId="3133B736" w14:textId="77777777" w:rsidR="00BC4EE5" w:rsidRDefault="00000000">
      <w:pPr>
        <w:pStyle w:val="ListNumber"/>
      </w:pPr>
      <w:r>
        <w:t xml:space="preserve">Checker opens </w:t>
      </w:r>
      <w:r>
        <w:rPr>
          <w:rFonts w:ascii="Consolas" w:hAnsi="Consolas"/>
          <w:color w:val="1F4D78"/>
          <w:sz w:val="18"/>
        </w:rPr>
        <w:t>/practicalExam/practical</w:t>
      </w:r>
      <w:r>
        <w:t>.</w:t>
      </w:r>
    </w:p>
    <w:p w14:paraId="280872C1" w14:textId="77777777" w:rsidR="00BC4EE5" w:rsidRDefault="00000000">
      <w:pPr>
        <w:pStyle w:val="ListNumber"/>
      </w:pPr>
      <w:r>
        <w:t>Checker inputs or updates a practical exam score and uploads a PDF evidence file.</w:t>
      </w:r>
    </w:p>
    <w:p w14:paraId="67270B4F" w14:textId="5DD1D8B0" w:rsidR="00BC4EE5" w:rsidRDefault="00045133">
      <w:pPr>
        <w:pStyle w:val="ListNumber"/>
      </w:pPr>
      <w:r>
        <w:t>PERFORMA</w:t>
      </w:r>
      <w:r w:rsidR="00000000">
        <w:t xml:space="preserve"> shows the row-level e-chain button after the </w:t>
      </w:r>
      <w:r w:rsidR="00000000">
        <w:rPr>
          <w:rFonts w:ascii="Consolas" w:hAnsi="Consolas"/>
          <w:color w:val="1F4D78"/>
          <w:sz w:val="18"/>
        </w:rPr>
        <w:t>File</w:t>
      </w:r>
      <w:r w:rsidR="00000000">
        <w:t xml:space="preserve"> column.</w:t>
      </w:r>
    </w:p>
    <w:p w14:paraId="5FE9D48D" w14:textId="0AA1DF61" w:rsidR="00BC4EE5" w:rsidRDefault="00045133">
      <w:pPr>
        <w:pStyle w:val="ListNumber"/>
      </w:pPr>
      <w:r>
        <w:t>PERFORMA</w:t>
      </w:r>
      <w:r w:rsidR="00000000">
        <w:t xml:space="preserve"> may show </w:t>
      </w:r>
      <w:r w:rsidR="00000000">
        <w:rPr>
          <w:rFonts w:ascii="Consolas" w:hAnsi="Consolas"/>
          <w:color w:val="1F4D78"/>
          <w:sz w:val="18"/>
        </w:rPr>
        <w:t>SUCCESS</w:t>
      </w:r>
      <w:r w:rsidR="00000000">
        <w:t xml:space="preserve"> and </w:t>
      </w:r>
      <w:r w:rsidR="00000000">
        <w:rPr>
          <w:rFonts w:ascii="Consolas" w:hAnsi="Consolas"/>
          <w:color w:val="1F4D78"/>
          <w:sz w:val="18"/>
        </w:rPr>
        <w:t>FAILED</w:t>
      </w:r>
      <w:r w:rsidR="00000000">
        <w:t xml:space="preserve"> practical/recheck records for review/history.</w:t>
      </w:r>
    </w:p>
    <w:p w14:paraId="288C12EB" w14:textId="77777777" w:rsidR="00BC4EE5" w:rsidRDefault="00000000">
      <w:pPr>
        <w:pStyle w:val="ListNumber"/>
      </w:pPr>
      <w:r>
        <w:t xml:space="preserve">Only </w:t>
      </w:r>
      <w:r>
        <w:rPr>
          <w:rFonts w:ascii="Consolas" w:hAnsi="Consolas"/>
          <w:color w:val="1F4D78"/>
          <w:sz w:val="18"/>
        </w:rPr>
        <w:t>SUCCESS</w:t>
      </w:r>
      <w:r>
        <w:t xml:space="preserve"> practical or practical recheck data can be sent to e-chain.</w:t>
      </w:r>
    </w:p>
    <w:p w14:paraId="20BE9837" w14:textId="77777777" w:rsidR="00BC4EE5" w:rsidRDefault="00000000">
      <w:pPr>
        <w:pStyle w:val="ListNumber"/>
      </w:pPr>
      <w:r>
        <w:t xml:space="preserve">Checker clicks </w:t>
      </w:r>
      <w:r>
        <w:rPr>
          <w:rFonts w:ascii="Consolas" w:hAnsi="Consolas"/>
          <w:color w:val="1F4D78"/>
          <w:sz w:val="18"/>
        </w:rPr>
        <w:t>Send</w:t>
      </w:r>
      <w:r>
        <w:t>.</w:t>
      </w:r>
    </w:p>
    <w:p w14:paraId="4AE23D76" w14:textId="3CDDC810" w:rsidR="00BC4EE5" w:rsidRDefault="00045133">
      <w:pPr>
        <w:pStyle w:val="ListNumber"/>
      </w:pPr>
      <w:r>
        <w:t>PERFORMA</w:t>
      </w:r>
      <w:r w:rsidR="00000000">
        <w:t xml:space="preserve"> calls </w:t>
      </w:r>
      <w:r w:rsidR="00000000">
        <w:rPr>
          <w:rFonts w:ascii="Consolas" w:hAnsi="Consolas"/>
          <w:color w:val="1F4D78"/>
          <w:sz w:val="18"/>
        </w:rPr>
        <w:t>GET /</w:t>
      </w:r>
      <w:proofErr w:type="spellStart"/>
      <w:r w:rsidR="00000000">
        <w:rPr>
          <w:rFonts w:ascii="Consolas" w:hAnsi="Consolas"/>
          <w:color w:val="1F4D78"/>
          <w:sz w:val="18"/>
        </w:rPr>
        <w:t>api</w:t>
      </w:r>
      <w:proofErr w:type="spellEnd"/>
      <w:r w:rsidR="00000000">
        <w:rPr>
          <w:rFonts w:ascii="Consolas" w:hAnsi="Consolas"/>
          <w:color w:val="1F4D78"/>
          <w:sz w:val="18"/>
        </w:rPr>
        <w:t>/</w:t>
      </w:r>
      <w:proofErr w:type="spellStart"/>
      <w:r w:rsidR="00000000">
        <w:rPr>
          <w:rFonts w:ascii="Consolas" w:hAnsi="Consolas"/>
          <w:color w:val="1F4D78"/>
          <w:sz w:val="18"/>
        </w:rPr>
        <w:t>practicalExam</w:t>
      </w:r>
      <w:proofErr w:type="spellEnd"/>
      <w:r w:rsidR="00000000">
        <w:rPr>
          <w:rFonts w:ascii="Consolas" w:hAnsi="Consolas"/>
          <w:color w:val="1F4D78"/>
          <w:sz w:val="18"/>
        </w:rPr>
        <w:t>/{</w:t>
      </w:r>
      <w:proofErr w:type="spellStart"/>
      <w:r w:rsidR="00000000">
        <w:rPr>
          <w:rFonts w:ascii="Consolas" w:hAnsi="Consolas"/>
          <w:color w:val="1F4D78"/>
          <w:sz w:val="18"/>
        </w:rPr>
        <w:t>practicalTestId</w:t>
      </w:r>
      <w:proofErr w:type="spellEnd"/>
      <w:r w:rsidR="00000000">
        <w:rPr>
          <w:rFonts w:ascii="Consolas" w:hAnsi="Consolas"/>
          <w:color w:val="1F4D78"/>
          <w:sz w:val="18"/>
        </w:rPr>
        <w:t>}/</w:t>
      </w:r>
      <w:proofErr w:type="spellStart"/>
      <w:r w:rsidR="00000000">
        <w:rPr>
          <w:rFonts w:ascii="Consolas" w:hAnsi="Consolas"/>
          <w:color w:val="1F4D78"/>
          <w:sz w:val="18"/>
        </w:rPr>
        <w:t>echain</w:t>
      </w:r>
      <w:proofErr w:type="spellEnd"/>
      <w:r w:rsidR="00000000">
        <w:rPr>
          <w:rFonts w:ascii="Consolas" w:hAnsi="Consolas"/>
          <w:color w:val="1F4D78"/>
          <w:sz w:val="18"/>
        </w:rPr>
        <w:t>-payload</w:t>
      </w:r>
      <w:r w:rsidR="00000000">
        <w:t>.</w:t>
      </w:r>
    </w:p>
    <w:p w14:paraId="645CBCA5" w14:textId="72AE3982" w:rsidR="00BC4EE5" w:rsidRDefault="00045133">
      <w:pPr>
        <w:pStyle w:val="ListNumber"/>
      </w:pPr>
      <w:r>
        <w:t>PERFORMA</w:t>
      </w:r>
      <w:r w:rsidR="00000000">
        <w:t xml:space="preserve"> validates that the practical status is </w:t>
      </w:r>
      <w:r w:rsidR="00000000">
        <w:rPr>
          <w:rFonts w:ascii="Consolas" w:hAnsi="Consolas"/>
          <w:color w:val="1F4D78"/>
          <w:sz w:val="18"/>
        </w:rPr>
        <w:t>SUCCESS</w:t>
      </w:r>
      <w:r w:rsidR="00000000">
        <w:t xml:space="preserve"> and the evidence file is PDF.</w:t>
      </w:r>
    </w:p>
    <w:p w14:paraId="54BDEB8B" w14:textId="79090958" w:rsidR="00BC4EE5" w:rsidRDefault="00045133">
      <w:pPr>
        <w:pStyle w:val="ListNumber"/>
      </w:pPr>
      <w:r>
        <w:t>PERFORMA</w:t>
      </w:r>
      <w:r w:rsidR="00000000">
        <w:t xml:space="preserve"> shows a confirmation modal with the exact five fields that will be sent.</w:t>
      </w:r>
    </w:p>
    <w:p w14:paraId="15021907" w14:textId="77777777" w:rsidR="00BC4EE5" w:rsidRDefault="00000000">
      <w:pPr>
        <w:pStyle w:val="ListNumber"/>
      </w:pPr>
      <w:r>
        <w:t xml:space="preserve">Checker confirms </w:t>
      </w:r>
      <w:r>
        <w:rPr>
          <w:rFonts w:ascii="Consolas" w:hAnsi="Consolas"/>
          <w:color w:val="1F4D78"/>
          <w:sz w:val="18"/>
        </w:rPr>
        <w:t>Send to e-chain</w:t>
      </w:r>
      <w:r>
        <w:t>.</w:t>
      </w:r>
    </w:p>
    <w:p w14:paraId="0C86D9BE" w14:textId="40855564" w:rsidR="00BC4EE5" w:rsidRDefault="00045133">
      <w:pPr>
        <w:pStyle w:val="ListNumber"/>
      </w:pPr>
      <w:r>
        <w:t>PERFORMA</w:t>
      </w:r>
      <w:r w:rsidR="00000000">
        <w:t xml:space="preserve"> calls e-chain using </w:t>
      </w:r>
      <w:r w:rsidR="00000000">
        <w:rPr>
          <w:rFonts w:ascii="Consolas" w:hAnsi="Consolas"/>
          <w:color w:val="1F4D78"/>
          <w:sz w:val="18"/>
        </w:rPr>
        <w:t>POST {ECHAIN_BASE_</w:t>
      </w:r>
      <w:proofErr w:type="gramStart"/>
      <w:r w:rsidR="00000000">
        <w:rPr>
          <w:rFonts w:ascii="Consolas" w:hAnsi="Consolas"/>
          <w:color w:val="1F4D78"/>
          <w:sz w:val="18"/>
        </w:rPr>
        <w:t>URL}{</w:t>
      </w:r>
      <w:proofErr w:type="gramEnd"/>
      <w:r w:rsidR="00000000">
        <w:rPr>
          <w:rFonts w:ascii="Consolas" w:hAnsi="Consolas"/>
          <w:color w:val="1F4D78"/>
          <w:sz w:val="18"/>
        </w:rPr>
        <w:t>ECHAIN_PRACTICAL_EXAM_SEND_PATH}</w:t>
      </w:r>
      <w:r w:rsidR="00000000">
        <w:t>.</w:t>
      </w:r>
    </w:p>
    <w:p w14:paraId="2C5C0A58" w14:textId="18D7E4A2" w:rsidR="00BC4EE5" w:rsidRDefault="00045133">
      <w:pPr>
        <w:pStyle w:val="ListNumber"/>
      </w:pPr>
      <w:r>
        <w:t>PERFORMA</w:t>
      </w:r>
      <w:r w:rsidR="00000000">
        <w:t xml:space="preserve"> stores the request, response, status, and error message in </w:t>
      </w:r>
      <w:r w:rsidR="00000000">
        <w:rPr>
          <w:rFonts w:ascii="Consolas" w:hAnsi="Consolas"/>
          <w:color w:val="1F4D78"/>
          <w:sz w:val="18"/>
        </w:rPr>
        <w:t>PracticalExamEchainSync</w:t>
      </w:r>
      <w:r w:rsidR="00000000">
        <w:t>.</w:t>
      </w:r>
    </w:p>
    <w:p w14:paraId="62058DE9" w14:textId="77777777" w:rsidR="00BC4EE5" w:rsidRDefault="00000000">
      <w:pPr>
        <w:pStyle w:val="ListNumber"/>
      </w:pPr>
      <w:r>
        <w:t xml:space="preserve">Frontend refreshes the table and shows </w:t>
      </w:r>
      <w:r>
        <w:rPr>
          <w:rFonts w:ascii="Consolas" w:hAnsi="Consolas"/>
          <w:color w:val="1F4D78"/>
          <w:sz w:val="18"/>
        </w:rPr>
        <w:t>Sent</w:t>
      </w:r>
      <w:r>
        <w:t xml:space="preserve"> or </w:t>
      </w:r>
      <w:r>
        <w:rPr>
          <w:rFonts w:ascii="Consolas" w:hAnsi="Consolas"/>
          <w:color w:val="1F4D78"/>
          <w:sz w:val="18"/>
        </w:rPr>
        <w:t>Retry</w:t>
      </w:r>
      <w:r>
        <w:t>.</w:t>
      </w:r>
    </w:p>
    <w:p w14:paraId="0A22097A" w14:textId="77777777" w:rsidR="00BC4EE5" w:rsidRDefault="00000000">
      <w:pPr>
        <w:pStyle w:val="Heading2"/>
      </w:pPr>
      <w:r>
        <w:t>PDF File Rule</w:t>
      </w:r>
    </w:p>
    <w:p w14:paraId="56D23B07" w14:textId="76ED0D80" w:rsidR="00BC4EE5" w:rsidRDefault="00000000">
      <w:r>
        <w:t xml:space="preserve">The practical evidence file must be PDF before </w:t>
      </w:r>
      <w:r w:rsidR="00045133">
        <w:t>PERFORMA</w:t>
      </w:r>
      <w:r>
        <w:t xml:space="preserve"> sends data to e-chain.</w:t>
      </w:r>
    </w:p>
    <w:p w14:paraId="5A2F4DBD" w14:textId="53254D8C" w:rsidR="00BC4EE5" w:rsidRDefault="00000000">
      <w:r>
        <w:t xml:space="preserve">If the stored practical evidence file is missing or not </w:t>
      </w:r>
      <w:r>
        <w:rPr>
          <w:rFonts w:ascii="Consolas" w:hAnsi="Consolas"/>
          <w:color w:val="1F4D78"/>
          <w:sz w:val="18"/>
        </w:rPr>
        <w:t>.pdf</w:t>
      </w:r>
      <w:r>
        <w:t xml:space="preserve">, </w:t>
      </w:r>
      <w:r w:rsidR="00045133">
        <w:t>PERFORMA</w:t>
      </w:r>
      <w:r>
        <w:t xml:space="preserve"> returns an error and does not open the confirmation modal.</w:t>
      </w:r>
    </w:p>
    <w:p w14:paraId="63C62F76" w14:textId="0AD32852" w:rsidR="00BC4EE5" w:rsidRDefault="00000000">
      <w:r>
        <w:t xml:space="preserve">FAILED practical/recheck data is visible in </w:t>
      </w:r>
      <w:r w:rsidR="00045133">
        <w:t>PERFORMA</w:t>
      </w:r>
      <w:r>
        <w:t xml:space="preserve"> for review, but </w:t>
      </w:r>
      <w:r w:rsidR="00045133">
        <w:t>PERFORMA</w:t>
      </w:r>
      <w:r>
        <w:t xml:space="preserve"> does not send FAILED practical/recheck data to e-chain.</w:t>
      </w:r>
    </w:p>
    <w:p w14:paraId="4517BFF9" w14:textId="77777777" w:rsidR="00BC4EE5" w:rsidRDefault="00000000">
      <w:pPr>
        <w:pStyle w:val="Heading2"/>
      </w:pPr>
      <w:r>
        <w:t>Public File URL Rule</w:t>
      </w:r>
    </w:p>
    <w:p w14:paraId="3B2C81D5" w14:textId="66B4C03C" w:rsidR="00BC4EE5" w:rsidRDefault="00045133">
      <w:r>
        <w:t>PERFORMA</w:t>
      </w:r>
      <w:r w:rsidR="00000000">
        <w:t xml:space="preserve"> sends a signed file URL in </w:t>
      </w:r>
      <w:proofErr w:type="gramStart"/>
      <w:r w:rsidR="00000000">
        <w:rPr>
          <w:rFonts w:ascii="Consolas" w:hAnsi="Consolas"/>
          <w:color w:val="1F4D78"/>
          <w:sz w:val="18"/>
        </w:rPr>
        <w:t>file.fileUrl</w:t>
      </w:r>
      <w:proofErr w:type="gramEnd"/>
      <w:r w:rsidR="00000000">
        <w:t>.</w:t>
      </w:r>
    </w:p>
    <w:p w14:paraId="357DA212" w14:textId="77777777" w:rsidR="00BC4EE5" w:rsidRDefault="00000000">
      <w:r>
        <w:t>For production, set:</w:t>
      </w:r>
    </w:p>
    <w:p w14:paraId="2FBF5047" w14:textId="77F1F31C" w:rsidR="00BC4EE5" w:rsidRDefault="00045133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PERFORMA</w:t>
      </w:r>
      <w:r w:rsidR="00000000">
        <w:rPr>
          <w:rFonts w:ascii="Consolas" w:hAnsi="Consolas"/>
          <w:color w:val="253858"/>
          <w:sz w:val="16"/>
        </w:rPr>
        <w:t>_PUBLIC_BASE_URL=https://your-</w:t>
      </w:r>
      <w:r>
        <w:rPr>
          <w:rFonts w:ascii="Consolas" w:hAnsi="Consolas"/>
          <w:color w:val="253858"/>
          <w:sz w:val="16"/>
        </w:rPr>
        <w:t>PERFORMA</w:t>
      </w:r>
      <w:r w:rsidR="00000000">
        <w:rPr>
          <w:rFonts w:ascii="Consolas" w:hAnsi="Consolas"/>
          <w:color w:val="253858"/>
          <w:sz w:val="16"/>
        </w:rPr>
        <w:t>-domain.example</w:t>
      </w:r>
    </w:p>
    <w:p w14:paraId="59776F0F" w14:textId="018A6722" w:rsidR="00BC4EE5" w:rsidRDefault="00000000">
      <w:r>
        <w:t xml:space="preserve">If </w:t>
      </w:r>
      <w:r w:rsidR="00045133">
        <w:rPr>
          <w:rFonts w:ascii="Consolas" w:hAnsi="Consolas"/>
          <w:color w:val="1F4D78"/>
          <w:sz w:val="18"/>
        </w:rPr>
        <w:t>PERFORMA</w:t>
      </w:r>
      <w:r>
        <w:rPr>
          <w:rFonts w:ascii="Consolas" w:hAnsi="Consolas"/>
          <w:color w:val="1F4D78"/>
          <w:sz w:val="18"/>
        </w:rPr>
        <w:t>_PUBLIC_BASE_URL</w:t>
      </w:r>
      <w:r>
        <w:t xml:space="preserve"> is empty, </w:t>
      </w:r>
      <w:r w:rsidR="00045133">
        <w:t>PERFORMA</w:t>
      </w:r>
      <w:r>
        <w:t xml:space="preserve"> builds the URL from the current request host.</w:t>
      </w:r>
    </w:p>
    <w:p w14:paraId="55EC864A" w14:textId="77777777" w:rsidR="00BC4EE5" w:rsidRDefault="00000000">
      <w:pPr>
        <w:pStyle w:val="Heading2"/>
      </w:pPr>
      <w:r>
        <w:t>Sync Tracking</w:t>
      </w:r>
    </w:p>
    <w:p w14:paraId="6DE897AD" w14:textId="5394BC81" w:rsidR="00BC4EE5" w:rsidRDefault="00045133">
      <w:r>
        <w:t>PERFORMA</w:t>
      </w:r>
      <w:r w:rsidR="00000000">
        <w:t xml:space="preserve"> stores each send attempt in </w:t>
      </w:r>
      <w:r w:rsidR="00000000">
        <w:rPr>
          <w:rFonts w:ascii="Consolas" w:hAnsi="Consolas"/>
          <w:color w:val="1F4D78"/>
          <w:sz w:val="18"/>
        </w:rPr>
        <w:t>PracticalExamEchainSync</w:t>
      </w:r>
      <w:r w:rsidR="00000000"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4EE5" w14:paraId="002E6A28" w14:textId="77777777">
        <w:trPr>
          <w:tblHeader/>
        </w:trPr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BD0A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DF67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C4EE5" w14:paraId="18FF582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3E0D" w14:textId="77777777" w:rsidR="00BC4EE5" w:rsidRDefault="00000000">
            <w:pPr>
              <w:spacing w:after="0"/>
            </w:pPr>
            <w:r>
              <w:rPr>
                <w:sz w:val="18"/>
              </w:rPr>
              <w:lastRenderedPageBreak/>
              <w:t>practicalTestId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3112" w14:textId="77777777" w:rsidR="00BC4EE5" w:rsidRDefault="00000000">
            <w:pPr>
              <w:spacing w:after="0"/>
            </w:pPr>
            <w:r>
              <w:rPr>
                <w:sz w:val="18"/>
              </w:rPr>
              <w:t>Related PracticalTest.id.</w:t>
            </w:r>
          </w:p>
        </w:tc>
      </w:tr>
      <w:tr w:rsidR="00BC4EE5" w14:paraId="4DEA45AC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FA09" w14:textId="77777777" w:rsidR="00BC4EE5" w:rsidRDefault="00000000">
            <w:pPr>
              <w:spacing w:after="0"/>
            </w:pPr>
            <w:r>
              <w:rPr>
                <w:sz w:val="18"/>
              </w:rPr>
              <w:t>practicalRecheckAttemptId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D648" w14:textId="77777777" w:rsidR="00BC4EE5" w:rsidRDefault="00000000">
            <w:pPr>
              <w:spacing w:after="0"/>
            </w:pPr>
            <w:r>
              <w:rPr>
                <w:sz w:val="18"/>
              </w:rPr>
              <w:t>Related PracticalRecheckAttempt.id when the send source is a one-time recheck attempt.</w:t>
            </w:r>
          </w:p>
        </w:tc>
      </w:tr>
      <w:tr w:rsidR="00BC4EE5" w14:paraId="52CEF0E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B632" w14:textId="77777777" w:rsidR="00BC4EE5" w:rsidRDefault="00000000">
            <w:pPr>
              <w:spacing w:after="0"/>
            </w:pPr>
            <w:r>
              <w:rPr>
                <w:sz w:val="18"/>
              </w:rPr>
              <w:t>echainRequestId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666B" w14:textId="77777777" w:rsidR="00BC4EE5" w:rsidRDefault="00000000">
            <w:pPr>
              <w:spacing w:after="0"/>
            </w:pPr>
            <w:r>
              <w:rPr>
                <w:sz w:val="18"/>
              </w:rPr>
              <w:t>e-chain response reference when available.</w:t>
            </w:r>
          </w:p>
        </w:tc>
      </w:tr>
      <w:tr w:rsidR="00BC4EE5" w14:paraId="182D0FC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E766" w14:textId="77777777" w:rsidR="00BC4EE5" w:rsidRDefault="00000000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2773" w14:textId="77777777" w:rsidR="00BC4EE5" w:rsidRDefault="00000000">
            <w:pPr>
              <w:spacing w:after="0"/>
            </w:pPr>
            <w:r>
              <w:rPr>
                <w:sz w:val="18"/>
              </w:rPr>
              <w:t>SUCCESS, FAILED, or PENDING.</w:t>
            </w:r>
          </w:p>
        </w:tc>
      </w:tr>
      <w:tr w:rsidR="00BC4EE5" w14:paraId="6D68AA7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9365" w14:textId="77777777" w:rsidR="00BC4EE5" w:rsidRDefault="00000000">
            <w:pPr>
              <w:spacing w:after="0"/>
            </w:pPr>
            <w:r>
              <w:rPr>
                <w:sz w:val="18"/>
              </w:rPr>
              <w:t>requestPayload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3E38" w14:textId="77777777" w:rsidR="00BC4EE5" w:rsidRDefault="00000000">
            <w:pPr>
              <w:spacing w:after="0"/>
            </w:pPr>
            <w:r>
              <w:rPr>
                <w:sz w:val="18"/>
              </w:rPr>
              <w:t>Exact JSON sent to e-chain.</w:t>
            </w:r>
          </w:p>
        </w:tc>
      </w:tr>
      <w:tr w:rsidR="00BC4EE5" w14:paraId="4DFE32D7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1D1A" w14:textId="77777777" w:rsidR="00BC4EE5" w:rsidRDefault="00000000">
            <w:pPr>
              <w:spacing w:after="0"/>
            </w:pPr>
            <w:r>
              <w:rPr>
                <w:sz w:val="18"/>
              </w:rPr>
              <w:t>responsePayload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685B" w14:textId="77777777" w:rsidR="00BC4EE5" w:rsidRDefault="00000000">
            <w:pPr>
              <w:spacing w:after="0"/>
            </w:pPr>
            <w:r>
              <w:rPr>
                <w:sz w:val="18"/>
              </w:rPr>
              <w:t>Exact JSON returned by e-chain.</w:t>
            </w:r>
          </w:p>
        </w:tc>
      </w:tr>
      <w:tr w:rsidR="00BC4EE5" w14:paraId="78B2C33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3C65" w14:textId="77777777" w:rsidR="00BC4EE5" w:rsidRDefault="00000000">
            <w:pPr>
              <w:spacing w:after="0"/>
            </w:pPr>
            <w:r>
              <w:rPr>
                <w:sz w:val="18"/>
              </w:rPr>
              <w:t>errorMessage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C3CF" w14:textId="77777777" w:rsidR="00BC4EE5" w:rsidRDefault="00000000">
            <w:pPr>
              <w:spacing w:after="0"/>
            </w:pPr>
            <w:r>
              <w:rPr>
                <w:sz w:val="18"/>
              </w:rPr>
              <w:t>Failure reason when send fails.</w:t>
            </w:r>
          </w:p>
        </w:tc>
      </w:tr>
      <w:tr w:rsidR="00BC4EE5" w14:paraId="169D7D4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8588A" w14:textId="77777777" w:rsidR="00BC4EE5" w:rsidRDefault="00000000">
            <w:pPr>
              <w:spacing w:after="0"/>
            </w:pPr>
            <w:r>
              <w:rPr>
                <w:sz w:val="18"/>
              </w:rPr>
              <w:t>sentAt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A9A1" w14:textId="77777777" w:rsidR="00BC4EE5" w:rsidRDefault="00000000">
            <w:pPr>
              <w:spacing w:after="0"/>
            </w:pPr>
            <w:r>
              <w:rPr>
                <w:sz w:val="18"/>
              </w:rPr>
              <w:t>Datetime when e-chain accepted the payload.</w:t>
            </w:r>
          </w:p>
        </w:tc>
      </w:tr>
    </w:tbl>
    <w:p w14:paraId="32DCB775" w14:textId="77777777" w:rsidR="00BC4EE5" w:rsidRDefault="00BC4EE5">
      <w:pPr>
        <w:spacing w:after="0"/>
      </w:pPr>
    </w:p>
    <w:p w14:paraId="5876DE17" w14:textId="77777777" w:rsidR="00BC4EE5" w:rsidRDefault="00000000">
      <w:pPr>
        <w:pStyle w:val="Heading2"/>
      </w:pPr>
      <w:r>
        <w:t>Development Mock Mode</w:t>
      </w:r>
    </w:p>
    <w:p w14:paraId="63330958" w14:textId="70654FDE" w:rsidR="00BC4EE5" w:rsidRDefault="00000000">
      <w:r>
        <w:t xml:space="preserve">During development, </w:t>
      </w:r>
      <w:r w:rsidR="00045133">
        <w:t>PERFORMA</w:t>
      </w:r>
      <w:r>
        <w:t xml:space="preserve"> backend can return mock send success when:</w:t>
      </w:r>
    </w:p>
    <w:p w14:paraId="37FA71E0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ECHAIN_MOCK_MODE=true</w:t>
      </w:r>
    </w:p>
    <w:p w14:paraId="1DEF7059" w14:textId="77777777" w:rsidR="00BC4EE5" w:rsidRDefault="00000000">
      <w:r>
        <w:t xml:space="preserve">Mock mode still creates a </w:t>
      </w:r>
      <w:r>
        <w:rPr>
          <w:rFonts w:ascii="Consolas" w:hAnsi="Consolas"/>
          <w:color w:val="1F4D78"/>
          <w:sz w:val="18"/>
        </w:rPr>
        <w:t>PracticalExamEchainSync</w:t>
      </w:r>
      <w:r>
        <w:t xml:space="preserve"> record so the UI can show </w:t>
      </w:r>
      <w:r>
        <w:rPr>
          <w:rFonts w:ascii="Consolas" w:hAnsi="Consolas"/>
          <w:color w:val="1F4D78"/>
          <w:sz w:val="18"/>
        </w:rPr>
        <w:t>Sent</w:t>
      </w:r>
      <w:r>
        <w:t>.</w:t>
      </w:r>
    </w:p>
    <w:p w14:paraId="05B5D53C" w14:textId="77777777" w:rsidR="00BC4EE5" w:rsidRDefault="00000000">
      <w:pPr>
        <w:pStyle w:val="Heading2"/>
      </w:pPr>
      <w:r>
        <w:t>Error Response Example</w:t>
      </w:r>
    </w:p>
    <w:p w14:paraId="2BC21C8A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"Failed to receive practical exam data",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"PRACTICAL_EXAM_REJECTED",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"Practical exam result already exists in e-chain."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50CDA762" w14:textId="77777777" w:rsidR="00BC4EE5" w:rsidRDefault="00000000">
      <w:pPr>
        <w:pStyle w:val="Heading2"/>
      </w:pPr>
      <w:r>
        <w:t>Field Mapping</w:t>
      </w:r>
    </w:p>
    <w:p w14:paraId="7C9B3EDA" w14:textId="552035DF" w:rsidR="00BC4EE5" w:rsidRDefault="00000000">
      <w:r>
        <w:t xml:space="preserve">This file records the agreed field mapping between </w:t>
      </w:r>
      <w:r w:rsidR="00045133">
        <w:t>PERFORMA</w:t>
      </w:r>
      <w:r>
        <w:t xml:space="preserve"> practical exam data and the e-chain practical exam send payload.</w:t>
      </w:r>
    </w:p>
    <w:p w14:paraId="6AC732BE" w14:textId="77777777" w:rsidR="00BC4EE5" w:rsidRDefault="00000000">
      <w:pPr>
        <w:pStyle w:val="Heading2"/>
      </w:pPr>
      <w:r>
        <w:t>Included Fields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4EE5" w14:paraId="08C3DE37" w14:textId="77777777">
        <w:trPr>
          <w:tblHeader/>
        </w:trPr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A578" w14:textId="0419AFDE" w:rsidR="00BC4EE5" w:rsidRDefault="00045133">
            <w:pPr>
              <w:spacing w:after="0"/>
            </w:pPr>
            <w:r>
              <w:rPr>
                <w:b/>
                <w:color w:val="FFFFFF"/>
                <w:sz w:val="18"/>
              </w:rPr>
              <w:t>PERFORMA</w:t>
            </w:r>
            <w:r w:rsidR="00000000">
              <w:rPr>
                <w:b/>
                <w:color w:val="FFFFFF"/>
                <w:sz w:val="18"/>
              </w:rPr>
              <w:t xml:space="preserve"> source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F5F0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e-chain field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D014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6B94" w14:textId="77777777" w:rsidR="00BC4EE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C4EE5" w14:paraId="43AF010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A877" w14:textId="77777777" w:rsidR="00BC4EE5" w:rsidRDefault="00000000">
            <w:pPr>
              <w:spacing w:after="0"/>
            </w:pPr>
            <w:r>
              <w:rPr>
                <w:sz w:val="18"/>
              </w:rPr>
              <w:t>User.professionInBranch.profession.profession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B7D2" w14:textId="77777777" w:rsidR="00BC4EE5" w:rsidRDefault="00000000">
            <w:pPr>
              <w:spacing w:after="0"/>
            </w:pPr>
            <w:r>
              <w:rPr>
                <w:sz w:val="18"/>
              </w:rPr>
              <w:t>profession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BDEA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B6E9" w14:textId="77777777" w:rsidR="00BC4EE5" w:rsidRDefault="00000000">
            <w:pPr>
              <w:spacing w:after="0"/>
            </w:pPr>
            <w:r>
              <w:rPr>
                <w:sz w:val="18"/>
              </w:rPr>
              <w:t>Examinee profession.</w:t>
            </w:r>
          </w:p>
        </w:tc>
      </w:tr>
      <w:tr w:rsidR="00BC4EE5" w14:paraId="43D953A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4BF5" w14:textId="77777777" w:rsidR="00BC4EE5" w:rsidRDefault="00000000">
            <w:pPr>
              <w:spacing w:after="0"/>
            </w:pPr>
            <w:r>
              <w:rPr>
                <w:sz w:val="18"/>
              </w:rPr>
              <w:t>PracticalTest.updatedAt or PracticalRecheckAttempt.updatedAt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AFA0" w14:textId="77777777" w:rsidR="00BC4EE5" w:rsidRDefault="00000000">
            <w:pPr>
              <w:spacing w:after="0"/>
            </w:pPr>
            <w:r>
              <w:rPr>
                <w:sz w:val="18"/>
              </w:rPr>
              <w:t>practicalCheckedAt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5AC1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587B" w14:textId="77777777" w:rsidR="00BC4EE5" w:rsidRDefault="00000000">
            <w:pPr>
              <w:spacing w:after="0"/>
            </w:pPr>
            <w:r>
              <w:rPr>
                <w:sz w:val="18"/>
              </w:rPr>
              <w:t>Practical check datetime. Event start date is fallback.</w:t>
            </w:r>
          </w:p>
        </w:tc>
      </w:tr>
      <w:tr w:rsidR="00BC4EE5" w14:paraId="45116CF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2587" w14:textId="77777777" w:rsidR="00BC4EE5" w:rsidRDefault="00000000">
            <w:pPr>
              <w:spacing w:after="0"/>
            </w:pPr>
            <w:r>
              <w:rPr>
                <w:sz w:val="18"/>
              </w:rPr>
              <w:t>Rating.rating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5DF3" w14:textId="77777777" w:rsidR="00BC4EE5" w:rsidRDefault="00000000">
            <w:pPr>
              <w:spacing w:after="0"/>
            </w:pPr>
            <w:r>
              <w:rPr>
                <w:sz w:val="18"/>
              </w:rPr>
              <w:t>rating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E5B3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0D98" w14:textId="77777777" w:rsidR="00BC4EE5" w:rsidRDefault="00000000">
            <w:pPr>
              <w:spacing w:after="0"/>
            </w:pPr>
            <w:r>
              <w:rPr>
                <w:sz w:val="18"/>
              </w:rPr>
              <w:t xml:space="preserve">Rating label, for example </w:t>
            </w:r>
            <w:r>
              <w:rPr>
                <w:sz w:val="18"/>
              </w:rPr>
              <w:lastRenderedPageBreak/>
              <w:t>TWR.</w:t>
            </w:r>
          </w:p>
        </w:tc>
      </w:tr>
      <w:tr w:rsidR="00BC4EE5" w14:paraId="5D0C0CA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229B" w14:textId="77777777" w:rsidR="00BC4EE5" w:rsidRDefault="00000000">
            <w:pPr>
              <w:spacing w:after="0"/>
            </w:pPr>
            <w:r>
              <w:rPr>
                <w:sz w:val="18"/>
              </w:rPr>
              <w:lastRenderedPageBreak/>
              <w:t>userRating.expireddate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71F7" w14:textId="77777777" w:rsidR="00BC4EE5" w:rsidRDefault="00000000">
            <w:pPr>
              <w:spacing w:after="0"/>
            </w:pPr>
            <w:r>
              <w:rPr>
                <w:sz w:val="18"/>
              </w:rPr>
              <w:t>validUntil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12E1" w14:textId="77777777" w:rsidR="00BC4EE5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2F22" w14:textId="77777777" w:rsidR="00BC4EE5" w:rsidRDefault="00000000">
            <w:pPr>
              <w:spacing w:after="0"/>
            </w:pPr>
            <w:r>
              <w:rPr>
                <w:sz w:val="18"/>
              </w:rPr>
              <w:t>Active rating expiry. Event.forExpiredDate is fallback.</w:t>
            </w:r>
          </w:p>
        </w:tc>
      </w:tr>
      <w:tr w:rsidR="00BC4EE5" w14:paraId="158CE20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6D8B" w14:textId="77777777" w:rsidR="00BC4EE5" w:rsidRDefault="00000000">
            <w:pPr>
              <w:spacing w:after="0"/>
            </w:pPr>
            <w:r>
              <w:rPr>
                <w:sz w:val="18"/>
              </w:rPr>
              <w:t>PracticalTest.file or PracticalRecheckAttempt.file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2A6A" w14:textId="77777777" w:rsidR="00BC4EE5" w:rsidRDefault="00000000">
            <w:pPr>
              <w:spacing w:after="0"/>
            </w:pPr>
            <w:r>
              <w:rPr>
                <w:sz w:val="18"/>
              </w:rPr>
              <w:t>file.fileName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F1D5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639A" w14:textId="77777777" w:rsidR="00BC4EE5" w:rsidRDefault="00000000">
            <w:pPr>
              <w:spacing w:after="0"/>
            </w:pPr>
            <w:r>
              <w:rPr>
                <w:sz w:val="18"/>
              </w:rPr>
              <w:t>Original stored PDF filename.</w:t>
            </w:r>
          </w:p>
        </w:tc>
      </w:tr>
      <w:tr w:rsidR="00BC4EE5" w14:paraId="5BA8936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697A" w14:textId="77777777" w:rsidR="00BC4EE5" w:rsidRDefault="00000000">
            <w:pPr>
              <w:spacing w:after="0"/>
            </w:pPr>
            <w:r>
              <w:rPr>
                <w:sz w:val="18"/>
              </w:rPr>
              <w:t>signed practical/recheck file URL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45BC" w14:textId="77777777" w:rsidR="00BC4EE5" w:rsidRDefault="00000000">
            <w:pPr>
              <w:spacing w:after="0"/>
            </w:pPr>
            <w:r>
              <w:rPr>
                <w:sz w:val="18"/>
              </w:rPr>
              <w:t>file.fileUrl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2406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D538" w14:textId="0D53D7E7" w:rsidR="00BC4EE5" w:rsidRDefault="00000000">
            <w:pPr>
              <w:spacing w:after="0"/>
            </w:pPr>
            <w:r>
              <w:rPr>
                <w:sz w:val="18"/>
              </w:rPr>
              <w:t xml:space="preserve">Signed </w:t>
            </w:r>
            <w:r w:rsidR="00045133">
              <w:rPr>
                <w:sz w:val="18"/>
              </w:rPr>
              <w:t>PERFORMA</w:t>
            </w:r>
            <w:r>
              <w:rPr>
                <w:sz w:val="18"/>
              </w:rPr>
              <w:t xml:space="preserve"> URL for e-chain to download.</w:t>
            </w:r>
          </w:p>
        </w:tc>
      </w:tr>
      <w:tr w:rsidR="00BC4EE5" w14:paraId="4798CF3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540C" w14:textId="77777777" w:rsidR="00BC4EE5" w:rsidRDefault="00000000">
            <w:pPr>
              <w:spacing w:after="0"/>
            </w:pPr>
            <w:r>
              <w:rPr>
                <w:sz w:val="18"/>
              </w:rPr>
              <w:t>PDF 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4AF1" w14:textId="77777777" w:rsidR="00BC4EE5" w:rsidRDefault="00000000">
            <w:pPr>
              <w:spacing w:after="0"/>
            </w:pPr>
            <w:r>
              <w:rPr>
                <w:sz w:val="18"/>
              </w:rPr>
              <w:t>file.fileMimeType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DFAF" w14:textId="77777777" w:rsidR="00BC4EE5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1824" w14:textId="77777777" w:rsidR="00BC4EE5" w:rsidRDefault="00000000">
            <w:pPr>
              <w:spacing w:after="0"/>
            </w:pPr>
            <w:r>
              <w:rPr>
                <w:sz w:val="18"/>
              </w:rPr>
              <w:t>Always application/pdf.</w:t>
            </w:r>
          </w:p>
        </w:tc>
      </w:tr>
    </w:tbl>
    <w:p w14:paraId="4C51EB96" w14:textId="77777777" w:rsidR="00BC4EE5" w:rsidRDefault="00BC4EE5">
      <w:pPr>
        <w:spacing w:after="0"/>
      </w:pPr>
    </w:p>
    <w:p w14:paraId="7DC7B055" w14:textId="77777777" w:rsidR="00BC4EE5" w:rsidRDefault="00000000">
      <w:pPr>
        <w:pStyle w:val="Heading2"/>
      </w:pPr>
      <w:r>
        <w:t>Notes</w:t>
      </w:r>
    </w:p>
    <w:p w14:paraId="70C49AB9" w14:textId="48CF9A1E" w:rsidR="00BC4EE5" w:rsidRDefault="00045133">
      <w:r>
        <w:t>PERFORMA</w:t>
      </w:r>
      <w:r w:rsidR="00000000">
        <w:t xml:space="preserve"> sends one practical or practical recheck row per request. Send history is stored in </w:t>
      </w:r>
      <w:r w:rsidR="00000000">
        <w:rPr>
          <w:rFonts w:ascii="Consolas" w:hAnsi="Consolas"/>
          <w:color w:val="1F4D78"/>
          <w:sz w:val="18"/>
        </w:rPr>
        <w:t>PracticalExamEchainSync</w:t>
      </w:r>
      <w:r w:rsidR="00000000">
        <w:t xml:space="preserve">, not in the main </w:t>
      </w:r>
      <w:r w:rsidR="00000000">
        <w:rPr>
          <w:rFonts w:ascii="Consolas" w:hAnsi="Consolas"/>
          <w:color w:val="1F4D78"/>
          <w:sz w:val="18"/>
        </w:rPr>
        <w:t>PracticalTest</w:t>
      </w:r>
      <w:r w:rsidR="00000000">
        <w:t xml:space="preserve"> or </w:t>
      </w:r>
      <w:r w:rsidR="00000000">
        <w:rPr>
          <w:rFonts w:ascii="Consolas" w:hAnsi="Consolas"/>
          <w:color w:val="1F4D78"/>
          <w:sz w:val="18"/>
        </w:rPr>
        <w:t>PracticalRecheckAttempt</w:t>
      </w:r>
      <w:r w:rsidR="00000000">
        <w:t xml:space="preserve"> table.</w:t>
      </w:r>
    </w:p>
    <w:p w14:paraId="41709023" w14:textId="5C292472" w:rsidR="00BC4EE5" w:rsidRDefault="00045133">
      <w:r>
        <w:t>PERFORMA</w:t>
      </w:r>
      <w:r w:rsidR="00000000">
        <w:t xml:space="preserve"> rejects e-chain send when the practical evidence file is missing or is not a </w:t>
      </w:r>
      <w:r w:rsidR="00000000">
        <w:rPr>
          <w:rFonts w:ascii="Consolas" w:hAnsi="Consolas"/>
          <w:color w:val="1F4D78"/>
          <w:sz w:val="18"/>
        </w:rPr>
        <w:t>.pdf</w:t>
      </w:r>
      <w:r w:rsidR="00000000">
        <w:t xml:space="preserve"> file.</w:t>
      </w:r>
    </w:p>
    <w:p w14:paraId="16565BF8" w14:textId="77777777" w:rsidR="00BC4EE5" w:rsidRDefault="00000000">
      <w:pPr>
        <w:pStyle w:val="Heading2"/>
      </w:pPr>
      <w:r>
        <w:t>Payload Examples</w:t>
      </w:r>
    </w:p>
    <w:p w14:paraId="0A12F6FD" w14:textId="77777777" w:rsidR="00BC4EE5" w:rsidRDefault="00000000">
      <w:pPr>
        <w:pStyle w:val="Heading3"/>
      </w:pPr>
      <w:r>
        <w:t>Request</w:t>
      </w:r>
    </w:p>
    <w:p w14:paraId="1499FCBD" w14:textId="032B6E6C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"profession": "Air Traffic Controller",</w:t>
      </w:r>
      <w:r>
        <w:br/>
      </w:r>
      <w:r>
        <w:rPr>
          <w:rFonts w:ascii="Consolas" w:hAnsi="Consolas"/>
          <w:color w:val="253858"/>
          <w:sz w:val="16"/>
        </w:rPr>
        <w:t xml:space="preserve">  "practicalCheckedAt": "2026-07-12T02:30:00.000Z",</w:t>
      </w:r>
      <w:r>
        <w:br/>
      </w:r>
      <w:r>
        <w:rPr>
          <w:rFonts w:ascii="Consolas" w:hAnsi="Consolas"/>
          <w:color w:val="253858"/>
          <w:sz w:val="16"/>
        </w:rPr>
        <w:t xml:space="preserve">  "rating": "TWR",</w:t>
      </w:r>
      <w:r>
        <w:br/>
      </w:r>
      <w:r>
        <w:rPr>
          <w:rFonts w:ascii="Consolas" w:hAnsi="Consolas"/>
          <w:color w:val="253858"/>
          <w:sz w:val="16"/>
        </w:rPr>
        <w:t xml:space="preserve">  "validUntil": "2027-07-12T16:59:59.000Z",</w:t>
      </w:r>
      <w:r>
        <w:br/>
      </w:r>
      <w:r>
        <w:rPr>
          <w:rFonts w:ascii="Consolas" w:hAnsi="Consolas"/>
          <w:color w:val="253858"/>
          <w:sz w:val="16"/>
        </w:rPr>
        <w:t xml:space="preserve">  "file": {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"twr-steve-practical.pdf",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fileUrl</w:t>
      </w:r>
      <w:proofErr w:type="spellEnd"/>
      <w:r>
        <w:rPr>
          <w:rFonts w:ascii="Consolas" w:hAnsi="Consolas"/>
          <w:color w:val="253858"/>
          <w:sz w:val="16"/>
        </w:rPr>
        <w:t>": "https://</w:t>
      </w:r>
      <w:r w:rsidR="00045133">
        <w:rPr>
          <w:rFonts w:ascii="Consolas" w:hAnsi="Consolas"/>
          <w:color w:val="253858"/>
          <w:sz w:val="16"/>
        </w:rPr>
        <w:t>PERFORMA</w:t>
      </w:r>
      <w:r>
        <w:rPr>
          <w:rFonts w:ascii="Consolas" w:hAnsi="Consolas"/>
          <w:color w:val="253858"/>
          <w:sz w:val="16"/>
        </w:rPr>
        <w:t>.example.com/files/1752322200/signed-token/practicalTest/twr-steve-practical.pdf",</w:t>
      </w:r>
      <w:r>
        <w:br/>
      </w:r>
      <w:r>
        <w:rPr>
          <w:rFonts w:ascii="Consolas" w:hAnsi="Consolas"/>
          <w:color w:val="253858"/>
          <w:sz w:val="16"/>
        </w:rPr>
        <w:t xml:space="preserve">    "</w:t>
      </w:r>
      <w:proofErr w:type="spellStart"/>
      <w:r>
        <w:rPr>
          <w:rFonts w:ascii="Consolas" w:hAnsi="Consolas"/>
          <w:color w:val="253858"/>
          <w:sz w:val="16"/>
        </w:rPr>
        <w:t>fileMimeType</w:t>
      </w:r>
      <w:proofErr w:type="spellEnd"/>
      <w:r>
        <w:rPr>
          <w:rFonts w:ascii="Consolas" w:hAnsi="Consolas"/>
          <w:color w:val="253858"/>
          <w:sz w:val="16"/>
        </w:rPr>
        <w:t>": "application/pdf"</w:t>
      </w:r>
      <w:r>
        <w:br/>
      </w:r>
      <w:r>
        <w:rPr>
          <w:rFonts w:ascii="Consolas" w:hAnsi="Consolas"/>
          <w:color w:val="253858"/>
          <w:sz w:val="16"/>
        </w:rPr>
        <w:t xml:space="preserve">  },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"profession",</w:t>
      </w:r>
      <w:r>
        <w:br/>
      </w:r>
      <w:r>
        <w:rPr>
          <w:rFonts w:ascii="Consolas" w:hAnsi="Consolas"/>
          <w:color w:val="253858"/>
          <w:sz w:val="16"/>
        </w:rPr>
        <w:t xml:space="preserve">    "practicalCheckedAt",</w:t>
      </w:r>
      <w:r>
        <w:br/>
      </w:r>
      <w:r>
        <w:rPr>
          <w:rFonts w:ascii="Consolas" w:hAnsi="Consolas"/>
          <w:color w:val="253858"/>
          <w:sz w:val="16"/>
        </w:rPr>
        <w:t xml:space="preserve">    "rating",</w:t>
      </w:r>
      <w:r>
        <w:br/>
      </w:r>
      <w:r>
        <w:rPr>
          <w:rFonts w:ascii="Consolas" w:hAnsi="Consolas"/>
          <w:color w:val="253858"/>
          <w:sz w:val="16"/>
        </w:rPr>
        <w:t xml:space="preserve">    "validUntil",</w:t>
      </w:r>
      <w:r>
        <w:br/>
      </w:r>
      <w:r>
        <w:rPr>
          <w:rFonts w:ascii="Consolas" w:hAnsi="Consolas"/>
          <w:color w:val="253858"/>
          <w:sz w:val="16"/>
        </w:rPr>
        <w:t xml:space="preserve">    "file"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7281944E" w14:textId="77777777" w:rsidR="00BC4EE5" w:rsidRDefault="00000000">
      <w:pPr>
        <w:pStyle w:val="Heading3"/>
      </w:pPr>
      <w:r>
        <w:t>Response Error</w:t>
      </w:r>
    </w:p>
    <w:p w14:paraId="702376A2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"Failed to receive practical exam data",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"PRACTICAL_EXAM_REJECTED",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"The practical exam PDF file could not be downloaded."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1B8B2043" w14:textId="77777777" w:rsidR="00BC4EE5" w:rsidRDefault="00000000">
      <w:pPr>
        <w:pStyle w:val="Heading3"/>
      </w:pPr>
      <w:r>
        <w:lastRenderedPageBreak/>
        <w:t>Response Success</w:t>
      </w:r>
    </w:p>
    <w:p w14:paraId="4361641C" w14:textId="77777777" w:rsidR="00BC4EE5" w:rsidRDefault="00000000">
      <w:pPr>
        <w:shd w:val="clear" w:color="auto" w:fill="F5F7FA"/>
        <w:spacing w:before="60"/>
        <w:ind w:left="259" w:right="259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"Practical exam data received",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"echainRequestId": "ECHAIN-PRACTICAL-2026-0001",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"status": "RECEIVED"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 w14:paraId="0A4A61BD" w14:textId="77777777" w:rsidR="00BC4EE5" w:rsidRDefault="00000000">
      <w:r>
        <w:br w:type="page"/>
      </w:r>
    </w:p>
    <w:p w14:paraId="629441C9" w14:textId="77777777" w:rsidR="00BC4EE5" w:rsidRDefault="00000000">
      <w:pPr>
        <w:pStyle w:val="Heading1"/>
      </w:pPr>
      <w:r>
        <w:lastRenderedPageBreak/>
        <w:t>7. Change History and Source Traceability</w:t>
      </w:r>
    </w:p>
    <w:p w14:paraId="6CACA9B6" w14:textId="77777777" w:rsidR="00BC4EE5" w:rsidRDefault="00000000">
      <w:pPr>
        <w:pStyle w:val="ListBullet"/>
      </w:pPr>
      <w:r>
        <w:t>Added checker-approved manual IELP and MEDEX outbound interfaces, including complete credential metadata, signed document URLs, confirmation behavior, and fail-safe approval semantics.</w:t>
      </w:r>
    </w:p>
    <w:p w14:paraId="36F7A853" w14:textId="77777777" w:rsidR="00BC4EE5" w:rsidRDefault="00000000">
      <w:pPr>
        <w:pStyle w:val="Heading2"/>
      </w:pPr>
      <w:r>
        <w:t>2026-07-10</w:t>
      </w:r>
    </w:p>
    <w:p w14:paraId="56013FB5" w14:textId="77777777" w:rsidR="00BC4EE5" w:rsidRDefault="00000000">
      <w:pPr>
        <w:pStyle w:val="ListBullet"/>
      </w:pPr>
      <w:r>
        <w:t>Created initial e-chain integration documentation structure.</w:t>
      </w:r>
    </w:p>
    <w:p w14:paraId="08F5EE81" w14:textId="77777777" w:rsidR="00BC4EE5" w:rsidRDefault="00000000">
      <w:pPr>
        <w:pStyle w:val="ListBullet"/>
      </w:pPr>
      <w:r>
        <w:t>Added draft common rules.</w:t>
      </w:r>
    </w:p>
    <w:p w14:paraId="5DCB85FB" w14:textId="77777777" w:rsidR="00BC4EE5" w:rsidRDefault="00000000">
      <w:pPr>
        <w:pStyle w:val="ListBullet"/>
      </w:pPr>
      <w:r>
        <w:t>Added draft profile sync ICD and sample JSON payloads.</w:t>
      </w:r>
    </w:p>
    <w:p w14:paraId="63DFD416" w14:textId="77777777" w:rsidR="00BC4EE5" w:rsidRDefault="00000000">
      <w:pPr>
        <w:pStyle w:val="ListBullet"/>
      </w:pPr>
      <w:r>
        <w:t>Added draft license sync ICD and sample JSON payloads.</w:t>
      </w:r>
    </w:p>
    <w:p w14:paraId="1CD82B08" w14:textId="77777777" w:rsidR="00BC4EE5" w:rsidRDefault="00000000">
      <w:pPr>
        <w:pStyle w:val="ListBullet"/>
      </w:pPr>
      <w:r>
        <w:t>Added draft IELP user sync ICD and sample JSON payloads.</w:t>
      </w:r>
    </w:p>
    <w:p w14:paraId="2BF79FFC" w14:textId="77777777" w:rsidR="00BC4EE5" w:rsidRDefault="00000000">
      <w:pPr>
        <w:pStyle w:val="ListBullet"/>
      </w:pPr>
      <w:r>
        <w:t>Added draft MEDEX user sync ICD and sample JSON payloads.</w:t>
      </w:r>
    </w:p>
    <w:p w14:paraId="55C1445D" w14:textId="77777777" w:rsidR="00BC4EE5" w:rsidRDefault="00000000">
      <w:pPr>
        <w:pStyle w:val="Heading2"/>
      </w:pPr>
      <w:r>
        <w:t>2026-07-12</w:t>
      </w:r>
    </w:p>
    <w:p w14:paraId="72687800" w14:textId="77777777" w:rsidR="00BC4EE5" w:rsidRDefault="00000000">
      <w:pPr>
        <w:pStyle w:val="ListBullet"/>
      </w:pPr>
      <w:r>
        <w:t>Added automatic verified webhook sync contract for IELP user documents.</w:t>
      </w:r>
    </w:p>
    <w:p w14:paraId="2CD09E7F" w14:textId="77777777" w:rsidR="00BC4EE5" w:rsidRDefault="00000000">
      <w:pPr>
        <w:pStyle w:val="ListBullet"/>
      </w:pPr>
      <w:r>
        <w:t>Added automatic verified webhook sync contract for MEDEX user documents.</w:t>
      </w:r>
    </w:p>
    <w:p w14:paraId="5A5D49C6" w14:textId="77777777" w:rsidR="00BC4EE5" w:rsidRDefault="00000000">
      <w:pPr>
        <w:pStyle w:val="ListBullet"/>
      </w:pPr>
      <w:r>
        <w:t>Added webhook sample request and success response payloads for IELP and MEDEX.</w:t>
      </w:r>
    </w:p>
    <w:p w14:paraId="47E41063" w14:textId="77777777" w:rsidR="00BC4EE5" w:rsidRDefault="00000000">
      <w:pPr>
        <w:pStyle w:val="ListBullet"/>
      </w:pPr>
      <w:r>
        <w:t>Added practical exam send contract and sample JSON payloads.</w:t>
      </w:r>
    </w:p>
    <w:p w14:paraId="13558F8B" w14:textId="77777777" w:rsidR="00BC4EE5" w:rsidRDefault="00000000">
      <w:pPr>
        <w:pStyle w:val="ListBullet"/>
      </w:pPr>
      <w:r>
        <w:t>Added practical exam e-chain sync tracking table design.</w:t>
      </w:r>
    </w:p>
    <w:p w14:paraId="54707859" w14:textId="77777777" w:rsidR="00BC4EE5" w:rsidRDefault="00000000">
      <w:pPr>
        <w:pStyle w:val="ListBullet"/>
      </w:pPr>
      <w:r>
        <w:t>Simplified practical exam send payload to e-chain v1 required fields: profession, practical check datetime, rating, valid date, and PDF file.</w:t>
      </w:r>
    </w:p>
    <w:p w14:paraId="79C5D8A7" w14:textId="77777777" w:rsidR="00BC4EE5" w:rsidRDefault="00000000">
      <w:pPr>
        <w:pStyle w:val="Heading2"/>
      </w:pPr>
      <w:r>
        <w:t>Source Files</w:t>
      </w:r>
    </w:p>
    <w:p w14:paraId="36157535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changelog.md</w:t>
      </w:r>
    </w:p>
    <w:p w14:paraId="703E3384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common.md</w:t>
      </w:r>
    </w:p>
    <w:p w14:paraId="1D4B30D0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ielpUser/field-mapping.md</w:t>
      </w:r>
    </w:p>
    <w:p w14:paraId="689C57BA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ielpUser/ielp-user-sync.icd.md</w:t>
      </w:r>
    </w:p>
    <w:p w14:paraId="50DE754D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ielpUser/sample-request.json</w:t>
      </w:r>
    </w:p>
    <w:p w14:paraId="0146F90C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ielpUser/sample-response-error.json</w:t>
      </w:r>
    </w:p>
    <w:p w14:paraId="1ACCEE52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ielpUser/sample-response-success.json</w:t>
      </w:r>
    </w:p>
    <w:p w14:paraId="42DF72AB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ielpUser/sample-webhook-request.json</w:t>
      </w:r>
    </w:p>
    <w:p w14:paraId="113ED5EA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ielpUser/sample-webhook-response-success.json</w:t>
      </w:r>
    </w:p>
    <w:p w14:paraId="32A12E40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license/field-mapping.md</w:t>
      </w:r>
    </w:p>
    <w:p w14:paraId="6C782896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license/license-sync.icd.md</w:t>
      </w:r>
    </w:p>
    <w:p w14:paraId="58B9EC71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license/sample-request.json</w:t>
      </w:r>
    </w:p>
    <w:p w14:paraId="6FB07EE5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license/sample-response-error.json</w:t>
      </w:r>
    </w:p>
    <w:p w14:paraId="6100FAD8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license/sample-response-success.json</w:t>
      </w:r>
    </w:p>
    <w:p w14:paraId="7DA420C8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medexUser/field-mapping.md</w:t>
      </w:r>
    </w:p>
    <w:p w14:paraId="1C8AA393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medexUser/medex-user-sync.icd.md</w:t>
      </w:r>
    </w:p>
    <w:p w14:paraId="0DB20F41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lastRenderedPageBreak/>
        <w:t>medexUser/sample-request.json</w:t>
      </w:r>
    </w:p>
    <w:p w14:paraId="02FFE3B8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medexUser/sample-response-error.json</w:t>
      </w:r>
    </w:p>
    <w:p w14:paraId="2DCFB8AD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medexUser/sample-response-success.json</w:t>
      </w:r>
    </w:p>
    <w:p w14:paraId="14EC8C7C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medexUser/sample-webhook-request.json</w:t>
      </w:r>
    </w:p>
    <w:p w14:paraId="51D62E0A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medexUser/sample-webhook-response-success.json</w:t>
      </w:r>
    </w:p>
    <w:p w14:paraId="20B109EE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practicalExam/field-mapping.md</w:t>
      </w:r>
    </w:p>
    <w:p w14:paraId="42D6B033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practicalExam/practical-exam-send.icd.md</w:t>
      </w:r>
    </w:p>
    <w:p w14:paraId="41326BF8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practicalExam/sample-request.json</w:t>
      </w:r>
    </w:p>
    <w:p w14:paraId="4664E1F5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practicalExam/sample-response-error.json</w:t>
      </w:r>
    </w:p>
    <w:p w14:paraId="273D5E2E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practicalExam/sample-response-success.json</w:t>
      </w:r>
    </w:p>
    <w:p w14:paraId="7852CCF2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profile/field-mapping.md</w:t>
      </w:r>
    </w:p>
    <w:p w14:paraId="1B8D4FA2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profile/profile-sync.icd.md</w:t>
      </w:r>
    </w:p>
    <w:p w14:paraId="1734CD1A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profile/sample-request.json</w:t>
      </w:r>
    </w:p>
    <w:p w14:paraId="5FAD0A5A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profile/sample-response-error.json</w:t>
      </w:r>
    </w:p>
    <w:p w14:paraId="0C730979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profile/sample-response-success.json</w:t>
      </w:r>
    </w:p>
    <w:p w14:paraId="343F1437" w14:textId="77777777" w:rsidR="00BC4EE5" w:rsidRDefault="00000000">
      <w:pPr>
        <w:pStyle w:val="ListBullet"/>
      </w:pPr>
      <w:r>
        <w:rPr>
          <w:rFonts w:ascii="Consolas" w:hAnsi="Consolas"/>
          <w:color w:val="1F4D78"/>
          <w:sz w:val="18"/>
        </w:rPr>
        <w:t>README.md</w:t>
      </w:r>
    </w:p>
    <w:sectPr w:rsidR="00BC4EE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86C23" w14:textId="77777777" w:rsidR="00E57EA5" w:rsidRDefault="00E57EA5">
      <w:pPr>
        <w:spacing w:after="0" w:line="240" w:lineRule="auto"/>
      </w:pPr>
      <w:r>
        <w:separator/>
      </w:r>
    </w:p>
  </w:endnote>
  <w:endnote w:type="continuationSeparator" w:id="0">
    <w:p w14:paraId="3AAB7194" w14:textId="77777777" w:rsidR="00E57EA5" w:rsidRDefault="00E57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E4DB" w14:textId="77777777" w:rsidR="00BC4EE5" w:rsidRDefault="00000000">
    <w:pPr>
      <w:pStyle w:val="Footer"/>
      <w:jc w:val="center"/>
    </w:pPr>
    <w:r>
      <w:rPr>
        <w:color w:val="666666"/>
        <w:sz w:val="18"/>
      </w:rPr>
      <w:t>DRAFT | Internal technical review | 31 August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D8BE1" w14:textId="77777777" w:rsidR="00E57EA5" w:rsidRDefault="00E57EA5">
      <w:pPr>
        <w:spacing w:after="0" w:line="240" w:lineRule="auto"/>
      </w:pPr>
      <w:r>
        <w:separator/>
      </w:r>
    </w:p>
  </w:footnote>
  <w:footnote w:type="continuationSeparator" w:id="0">
    <w:p w14:paraId="3E3EA81F" w14:textId="77777777" w:rsidR="00E57EA5" w:rsidRDefault="00E57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D512" w14:textId="689F4003" w:rsidR="00BC4EE5" w:rsidRDefault="00045133">
    <w:pPr>
      <w:pStyle w:val="Header"/>
      <w:jc w:val="right"/>
    </w:pPr>
    <w:r>
      <w:rPr>
        <w:color w:val="666666"/>
        <w:sz w:val="18"/>
      </w:rPr>
      <w:t>PERFORMA</w:t>
    </w:r>
    <w:r w:rsidR="00000000">
      <w:rPr>
        <w:color w:val="666666"/>
        <w:sz w:val="18"/>
      </w:rPr>
      <w:t xml:space="preserve"> - e-chain Interface Control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736277">
    <w:abstractNumId w:val="8"/>
  </w:num>
  <w:num w:numId="2" w16cid:durableId="1199666478">
    <w:abstractNumId w:val="6"/>
  </w:num>
  <w:num w:numId="3" w16cid:durableId="16540529">
    <w:abstractNumId w:val="5"/>
  </w:num>
  <w:num w:numId="4" w16cid:durableId="2079939466">
    <w:abstractNumId w:val="4"/>
  </w:num>
  <w:num w:numId="5" w16cid:durableId="1701935921">
    <w:abstractNumId w:val="7"/>
  </w:num>
  <w:num w:numId="6" w16cid:durableId="756101372">
    <w:abstractNumId w:val="3"/>
  </w:num>
  <w:num w:numId="7" w16cid:durableId="202250773">
    <w:abstractNumId w:val="2"/>
  </w:num>
  <w:num w:numId="8" w16cid:durableId="442962699">
    <w:abstractNumId w:val="1"/>
  </w:num>
  <w:num w:numId="9" w16cid:durableId="109558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133"/>
    <w:rsid w:val="0006063C"/>
    <w:rsid w:val="0015074B"/>
    <w:rsid w:val="0029639D"/>
    <w:rsid w:val="00326F90"/>
    <w:rsid w:val="008E46F2"/>
    <w:rsid w:val="00AA1D8D"/>
    <w:rsid w:val="00B47730"/>
    <w:rsid w:val="00BC4EE5"/>
    <w:rsid w:val="00CB0664"/>
    <w:rsid w:val="00E57E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F1897"/>
  <w14:defaultImageDpi w14:val="300"/>
  <w15:docId w15:val="{0F9C2669-89BA-4B8D-B296-108B49EE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49</Pages>
  <Words>8422</Words>
  <Characters>48011</Characters>
  <Application>Microsoft Office Word</Application>
  <DocSecurity>0</DocSecurity>
  <Lines>400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SIMPONI Integration with e-chain - Interface Control Document</dc:title>
  <dc:subject>Consolidated e-chain integration ICD</dc:subject>
  <dc:creator>SIMPONI Project Team</dc:creator>
  <cp:keywords/>
  <dc:description>Generated from repository documentation; draft for joint technical review.</dc:description>
  <cp:lastModifiedBy>INDRA SUDARSONO</cp:lastModifiedBy>
  <cp:revision>2</cp:revision>
  <dcterms:created xsi:type="dcterms:W3CDTF">2013-12-23T23:15:00Z</dcterms:created>
  <dcterms:modified xsi:type="dcterms:W3CDTF">2026-09-08T14:15:00Z</dcterms:modified>
  <cp:category/>
</cp:coreProperties>
</file>